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85AA0" w14:textId="77777777" w:rsidR="007C6076" w:rsidRDefault="007C6076" w:rsidP="007C6076">
      <w:pPr>
        <w:pStyle w:val="ReportTitle"/>
      </w:pPr>
    </w:p>
    <w:p w14:paraId="5175923A" w14:textId="6C3A3287" w:rsidR="007C6076" w:rsidRDefault="00581A2F">
      <w:pPr>
        <w:jc w:val="center"/>
        <w:rPr>
          <w:b/>
          <w:sz w:val="34"/>
        </w:rPr>
      </w:pPr>
      <w:r w:rsidRPr="00581A2F">
        <w:rPr>
          <w:rFonts w:ascii="Aptos Display" w:hAnsi="Aptos Display"/>
          <w:b/>
          <w:color w:val="1F4E79"/>
          <w:sz w:val="50"/>
        </w:rPr>
        <w:t>Credit Assistant – AI-Powered Credit &amp; Financial Wellness Platform</w:t>
      </w:r>
    </w:p>
    <w:p w14:paraId="647D7585" w14:textId="4F9991A7" w:rsidR="00380010" w:rsidRPr="007C6076" w:rsidRDefault="004F306B">
      <w:pPr>
        <w:jc w:val="center"/>
        <w:rPr>
          <w:sz w:val="22"/>
          <w:szCs w:val="24"/>
        </w:rPr>
      </w:pPr>
      <w:r w:rsidRPr="007C6076">
        <w:rPr>
          <w:b/>
          <w:sz w:val="36"/>
          <w:szCs w:val="24"/>
        </w:rPr>
        <w:t>Project Report</w:t>
      </w:r>
    </w:p>
    <w:p w14:paraId="281F6C14" w14:textId="01FD7DC5" w:rsidR="00380010" w:rsidRDefault="00581A2F">
      <w:r w:rsidRPr="00581A2F">
        <w:rPr>
          <w:b/>
          <w:bCs/>
          <w:i/>
          <w:sz w:val="24"/>
          <w:szCs w:val="24"/>
        </w:rPr>
        <w:t>A web-based AI-powered platform for understanding, monitoring and managing credit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380010" w14:paraId="3B7CA7B2" w14:textId="77777777" w:rsidTr="007C6076">
        <w:trPr>
          <w:trHeight w:val="779"/>
          <w:jc w:val="center"/>
        </w:trPr>
        <w:tc>
          <w:tcPr>
            <w:tcW w:w="5081" w:type="dxa"/>
            <w:shd w:val="clear" w:color="auto" w:fill="D9EAF7"/>
            <w:vAlign w:val="center"/>
          </w:tcPr>
          <w:p w14:paraId="58820E83" w14:textId="77777777" w:rsidR="00380010" w:rsidRDefault="004F306B">
            <w:r>
              <w:rPr>
                <w:b/>
                <w:sz w:val="19"/>
              </w:rPr>
              <w:t>Project Name</w:t>
            </w:r>
          </w:p>
        </w:tc>
        <w:tc>
          <w:tcPr>
            <w:tcW w:w="5081" w:type="dxa"/>
            <w:vAlign w:val="center"/>
          </w:tcPr>
          <w:p w14:paraId="107389DD" w14:textId="68645F8E" w:rsidR="00380010" w:rsidRDefault="00581A2F">
            <w:r w:rsidRPr="00581A2F">
              <w:rPr>
                <w:sz w:val="19"/>
              </w:rPr>
              <w:t>Credit Assistant – AI-Powered Credit &amp; Financial Wellness Platform</w:t>
            </w:r>
          </w:p>
        </w:tc>
      </w:tr>
      <w:tr w:rsidR="00380010" w14:paraId="257C533C" w14:textId="77777777" w:rsidTr="007C6076">
        <w:trPr>
          <w:trHeight w:val="1599"/>
          <w:jc w:val="center"/>
        </w:trPr>
        <w:tc>
          <w:tcPr>
            <w:tcW w:w="5081" w:type="dxa"/>
            <w:shd w:val="clear" w:color="auto" w:fill="D9EAF7"/>
            <w:vAlign w:val="center"/>
          </w:tcPr>
          <w:p w14:paraId="383A2B49" w14:textId="77777777" w:rsidR="00380010" w:rsidRDefault="004F306B">
            <w:r>
              <w:rPr>
                <w:b/>
                <w:sz w:val="19"/>
              </w:rPr>
              <w:t>Domain</w:t>
            </w:r>
          </w:p>
        </w:tc>
        <w:tc>
          <w:tcPr>
            <w:tcW w:w="5081" w:type="dxa"/>
            <w:vAlign w:val="center"/>
          </w:tcPr>
          <w:p w14:paraId="2A9B5E45" w14:textId="77777777" w:rsidR="00380010" w:rsidRDefault="004F306B">
            <w:r>
              <w:rPr>
                <w:sz w:val="19"/>
              </w:rPr>
              <w:t xml:space="preserve">Artificial Intelligence / </w:t>
            </w:r>
            <w:r>
              <w:rPr>
                <w:sz w:val="19"/>
              </w:rPr>
              <w:t>Financial Technology / Web Development</w:t>
            </w:r>
          </w:p>
        </w:tc>
      </w:tr>
      <w:tr w:rsidR="00380010" w14:paraId="151CD433" w14:textId="77777777" w:rsidTr="007C6076">
        <w:trPr>
          <w:trHeight w:val="779"/>
          <w:jc w:val="center"/>
        </w:trPr>
        <w:tc>
          <w:tcPr>
            <w:tcW w:w="5081" w:type="dxa"/>
            <w:shd w:val="clear" w:color="auto" w:fill="D9EAF7"/>
            <w:vAlign w:val="center"/>
          </w:tcPr>
          <w:p w14:paraId="2D91FA4B" w14:textId="77777777" w:rsidR="00380010" w:rsidRDefault="004F306B">
            <w:r>
              <w:rPr>
                <w:b/>
                <w:sz w:val="19"/>
              </w:rPr>
              <w:t>Primary Technologies</w:t>
            </w:r>
          </w:p>
        </w:tc>
        <w:tc>
          <w:tcPr>
            <w:tcW w:w="5081" w:type="dxa"/>
            <w:vAlign w:val="center"/>
          </w:tcPr>
          <w:p w14:paraId="543BCC63" w14:textId="3EBE5D9C" w:rsidR="00380010" w:rsidRDefault="00581A2F">
            <w:r w:rsidRPr="00581A2F">
              <w:rPr>
                <w:sz w:val="19"/>
              </w:rPr>
              <w:t xml:space="preserve">React.js, Vite, Python, </w:t>
            </w:r>
            <w:proofErr w:type="spellStart"/>
            <w:r w:rsidRPr="00581A2F">
              <w:rPr>
                <w:sz w:val="19"/>
              </w:rPr>
              <w:t>FastAPI</w:t>
            </w:r>
            <w:proofErr w:type="spellEnd"/>
            <w:r w:rsidRPr="00581A2F">
              <w:rPr>
                <w:sz w:val="19"/>
              </w:rPr>
              <w:t xml:space="preserve">, </w:t>
            </w:r>
            <w:proofErr w:type="spellStart"/>
            <w:r w:rsidRPr="00581A2F">
              <w:rPr>
                <w:sz w:val="19"/>
              </w:rPr>
              <w:t>SQLAlchemy</w:t>
            </w:r>
            <w:proofErr w:type="spellEnd"/>
            <w:r w:rsidRPr="00581A2F">
              <w:rPr>
                <w:sz w:val="19"/>
              </w:rPr>
              <w:t xml:space="preserve">, PostgreSQL, </w:t>
            </w:r>
            <w:proofErr w:type="spellStart"/>
            <w:r w:rsidRPr="00581A2F">
              <w:rPr>
                <w:sz w:val="19"/>
              </w:rPr>
              <w:t>Supabase</w:t>
            </w:r>
            <w:proofErr w:type="spellEnd"/>
            <w:r w:rsidRPr="00581A2F">
              <w:rPr>
                <w:sz w:val="19"/>
              </w:rPr>
              <w:t>, Google Gemini API</w:t>
            </w:r>
          </w:p>
        </w:tc>
      </w:tr>
      <w:tr w:rsidR="00380010" w14:paraId="53233D55" w14:textId="77777777" w:rsidTr="007C6076">
        <w:trPr>
          <w:trHeight w:val="933"/>
          <w:jc w:val="center"/>
        </w:trPr>
        <w:tc>
          <w:tcPr>
            <w:tcW w:w="5081" w:type="dxa"/>
            <w:shd w:val="clear" w:color="auto" w:fill="D9EAF7"/>
            <w:vAlign w:val="center"/>
          </w:tcPr>
          <w:p w14:paraId="0E056107" w14:textId="77777777" w:rsidR="00380010" w:rsidRDefault="004F306B">
            <w:r>
              <w:rPr>
                <w:b/>
                <w:sz w:val="19"/>
              </w:rPr>
              <w:t>Application Type</w:t>
            </w:r>
          </w:p>
        </w:tc>
        <w:tc>
          <w:tcPr>
            <w:tcW w:w="5081" w:type="dxa"/>
            <w:vAlign w:val="center"/>
          </w:tcPr>
          <w:p w14:paraId="7F67FB5E" w14:textId="52863223" w:rsidR="00900872" w:rsidRPr="00900872" w:rsidRDefault="00581A2F">
            <w:pPr>
              <w:rPr>
                <w:sz w:val="19"/>
              </w:rPr>
            </w:pPr>
            <w:r w:rsidRPr="00581A2F">
              <w:rPr>
                <w:sz w:val="19"/>
              </w:rPr>
              <w:t>AI-powered full-stack web application</w:t>
            </w:r>
          </w:p>
        </w:tc>
      </w:tr>
    </w:tbl>
    <w:p w14:paraId="3A3C0341" w14:textId="77777777" w:rsidR="00900872" w:rsidRDefault="00900872"/>
    <w:p w14:paraId="7E65389A" w14:textId="5D664287" w:rsidR="00900872" w:rsidRDefault="00900872">
      <w:pPr>
        <w:rPr>
          <w:color w:val="4F81BD" w:themeColor="accent1"/>
          <w:sz w:val="32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0872">
        <w:rPr>
          <w:b/>
          <w:bCs/>
          <w:sz w:val="32"/>
          <w:szCs w:val="36"/>
        </w:rPr>
        <w:t xml:space="preserve">Prototype / Project </w:t>
      </w:r>
      <w:proofErr w:type="gramStart"/>
      <w:r w:rsidRPr="00900872">
        <w:rPr>
          <w:b/>
          <w:bCs/>
          <w:sz w:val="32"/>
          <w:szCs w:val="36"/>
        </w:rPr>
        <w:t>URL :</w:t>
      </w:r>
      <w:proofErr w:type="gramEnd"/>
      <w:r w:rsidR="00960535" w:rsidRPr="00960535">
        <w:t xml:space="preserve"> </w:t>
      </w:r>
      <w:hyperlink r:id="rId8" w:history="1">
        <w:r w:rsidR="00960535" w:rsidRPr="00960535">
          <w:rPr>
            <w:rStyle w:val="Hyperlink"/>
            <w:sz w:val="28"/>
            <w:szCs w:val="28"/>
          </w:rPr>
          <w:t>https://credit-assistant-e9f07.web.app/</w:t>
        </w:r>
      </w:hyperlink>
    </w:p>
    <w:p w14:paraId="17AF2E39" w14:textId="1AFF947E" w:rsidR="00900872" w:rsidRDefault="00900872">
      <w:pPr>
        <w:rPr>
          <w:color w:val="4F81BD" w:themeColor="accent1"/>
          <w:sz w:val="32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0872">
        <w:rPr>
          <w:b/>
          <w:bCs/>
          <w:sz w:val="32"/>
          <w:szCs w:val="36"/>
        </w:rPr>
        <w:t xml:space="preserve">Prototype / Project </w:t>
      </w:r>
      <w:r>
        <w:rPr>
          <w:b/>
          <w:bCs/>
          <w:sz w:val="32"/>
          <w:szCs w:val="36"/>
        </w:rPr>
        <w:t xml:space="preserve">QR </w:t>
      </w:r>
      <w:proofErr w:type="gramStart"/>
      <w:r>
        <w:rPr>
          <w:b/>
          <w:bCs/>
          <w:sz w:val="32"/>
          <w:szCs w:val="36"/>
        </w:rPr>
        <w:t>Code :</w:t>
      </w:r>
      <w:proofErr w:type="gramEnd"/>
    </w:p>
    <w:p w14:paraId="6869537A" w14:textId="62E245F5" w:rsidR="00900872" w:rsidRPr="00900872" w:rsidRDefault="00900872" w:rsidP="00FD4309">
      <w:pPr>
        <w:jc w:val="center"/>
        <w:rPr>
          <w:lang w:val="en-IN"/>
        </w:rPr>
      </w:pPr>
      <w:r w:rsidRPr="00900872">
        <w:rPr>
          <w:noProof/>
          <w:lang w:val="en-IN"/>
        </w:rPr>
        <w:drawing>
          <wp:inline distT="0" distB="0" distL="0" distR="0" wp14:anchorId="57B8D251" wp14:editId="67A790FB">
            <wp:extent cx="2103120" cy="2103120"/>
            <wp:effectExtent l="0" t="0" r="0" b="0"/>
            <wp:docPr id="692827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27796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303D" w14:textId="007C7D7E" w:rsidR="00380010" w:rsidRPr="00FD4309" w:rsidRDefault="004F306B" w:rsidP="00FD4309">
      <w:pPr>
        <w:rPr>
          <w:b/>
          <w:bCs/>
          <w:color w:val="365F91" w:themeColor="accent1" w:themeShade="BF"/>
          <w:sz w:val="24"/>
          <w:szCs w:val="28"/>
        </w:rPr>
      </w:pPr>
      <w:r>
        <w:br w:type="page"/>
      </w:r>
      <w:r w:rsidRPr="00FD4309">
        <w:rPr>
          <w:b/>
          <w:bCs/>
          <w:color w:val="365F91" w:themeColor="accent1" w:themeShade="BF"/>
          <w:sz w:val="28"/>
          <w:szCs w:val="32"/>
        </w:rPr>
        <w:lastRenderedPageBreak/>
        <w:t>1. Project Description</w:t>
      </w:r>
    </w:p>
    <w:p w14:paraId="6AEA22CB" w14:textId="77777777" w:rsidR="00087C89" w:rsidRDefault="00087C89">
      <w:r w:rsidRPr="00087C89">
        <w:t>Credit Assistant is an AI-powered web application designed to help users understand, monitor, and manage their credit-related information through a centralized platform.</w:t>
      </w:r>
    </w:p>
    <w:p w14:paraId="41B9575D" w14:textId="77777777" w:rsidR="00087C89" w:rsidRDefault="00087C89" w:rsidP="00087C89">
      <w:r w:rsidRPr="00087C89">
        <w:t>The application allows users to securely create an account, manage their profile, add credit accounts, track credit score history, view credit-related analytics, and interact with an AI Credit Advisor.</w:t>
      </w:r>
    </w:p>
    <w:p w14:paraId="68064001" w14:textId="4C0D9FD4" w:rsidR="00087C89" w:rsidRPr="00087C89" w:rsidRDefault="00087C89" w:rsidP="00087C89">
      <w:r w:rsidRPr="00087C89">
        <w:t xml:space="preserve">The system combines a React and Vite frontend, </w:t>
      </w:r>
      <w:proofErr w:type="spellStart"/>
      <w:r w:rsidRPr="00087C89">
        <w:t>FastAPI</w:t>
      </w:r>
      <w:proofErr w:type="spellEnd"/>
      <w:r w:rsidRPr="00087C89">
        <w:t xml:space="preserve"> backend, </w:t>
      </w:r>
      <w:proofErr w:type="spellStart"/>
      <w:r w:rsidRPr="00087C89">
        <w:t>SQLAlchemy</w:t>
      </w:r>
      <w:proofErr w:type="spellEnd"/>
      <w:r w:rsidRPr="00087C89">
        <w:t>, PostgreSQL/</w:t>
      </w:r>
      <w:proofErr w:type="spellStart"/>
      <w:r w:rsidRPr="00087C89">
        <w:t>Supabase</w:t>
      </w:r>
      <w:proofErr w:type="spellEnd"/>
      <w:r w:rsidRPr="00087C89">
        <w:t xml:space="preserve"> database, REST APIs, secure authentication, and AI integration.</w:t>
      </w:r>
    </w:p>
    <w:p w14:paraId="42127EDD" w14:textId="77777777" w:rsidR="00087C89" w:rsidRPr="00087C89" w:rsidRDefault="00087C89" w:rsidP="00087C89">
      <w:pPr>
        <w:rPr>
          <w:lang w:val="en-IN"/>
        </w:rPr>
      </w:pPr>
      <w:r w:rsidRPr="00087C89">
        <w:rPr>
          <w:lang w:val="en-IN"/>
        </w:rPr>
        <w:t>The main purpose of the project is to bring credit-related information and intelligent assistance together in one user-friendly platform.</w:t>
      </w:r>
    </w:p>
    <w:p w14:paraId="2387DBE0" w14:textId="178B58C5" w:rsidR="00087C89" w:rsidRDefault="004F306B" w:rsidP="00087C89">
      <w:pPr>
        <w:pStyle w:val="Heading1"/>
      </w:pPr>
      <w:r>
        <w:t>2. Objectives</w:t>
      </w:r>
    </w:p>
    <w:p w14:paraId="31153C46" w14:textId="77777777" w:rsidR="00087C89" w:rsidRPr="00087C89" w:rsidRDefault="00087C89" w:rsidP="00087C89">
      <w:pPr>
        <w:pStyle w:val="ListBullet"/>
        <w:rPr>
          <w:lang w:val="en-IN" w:eastAsia="en-IN"/>
        </w:rPr>
      </w:pPr>
      <w:r w:rsidRPr="00087C89">
        <w:rPr>
          <w:lang w:val="en-IN" w:eastAsia="en-IN"/>
        </w:rPr>
        <w:t xml:space="preserve">To develop a centralized platform for managing credit-related information. </w:t>
      </w:r>
    </w:p>
    <w:p w14:paraId="16B608E6" w14:textId="77777777" w:rsidR="00087C89" w:rsidRPr="00087C89" w:rsidRDefault="00087C89" w:rsidP="00087C89">
      <w:pPr>
        <w:pStyle w:val="ListBullet"/>
        <w:rPr>
          <w:lang w:val="en-IN" w:eastAsia="en-IN"/>
        </w:rPr>
      </w:pPr>
      <w:r w:rsidRPr="00087C89">
        <w:rPr>
          <w:lang w:val="en-IN" w:eastAsia="en-IN"/>
        </w:rPr>
        <w:t xml:space="preserve">To provide secure user authentication and profile management. </w:t>
      </w:r>
    </w:p>
    <w:p w14:paraId="60800D42" w14:textId="77777777" w:rsidR="00087C89" w:rsidRPr="00087C89" w:rsidRDefault="00087C89" w:rsidP="00087C89">
      <w:pPr>
        <w:pStyle w:val="ListBullet"/>
        <w:rPr>
          <w:lang w:val="en-IN" w:eastAsia="en-IN"/>
        </w:rPr>
      </w:pPr>
      <w:r w:rsidRPr="00087C89">
        <w:rPr>
          <w:lang w:val="en-IN" w:eastAsia="en-IN"/>
        </w:rPr>
        <w:t xml:space="preserve">To allow users to add and manage credit card and loan accounts. </w:t>
      </w:r>
    </w:p>
    <w:p w14:paraId="2B89958A" w14:textId="77777777" w:rsidR="00087C89" w:rsidRPr="00087C89" w:rsidRDefault="00087C89" w:rsidP="00087C89">
      <w:pPr>
        <w:pStyle w:val="ListBullet"/>
        <w:rPr>
          <w:lang w:val="en-IN" w:eastAsia="en-IN"/>
        </w:rPr>
      </w:pPr>
      <w:r w:rsidRPr="00087C89">
        <w:rPr>
          <w:lang w:val="en-IN" w:eastAsia="en-IN"/>
        </w:rPr>
        <w:t xml:space="preserve">To track credit score information and its historical changes. </w:t>
      </w:r>
    </w:p>
    <w:p w14:paraId="583A8C93" w14:textId="77777777" w:rsidR="00087C89" w:rsidRPr="00087C89" w:rsidRDefault="00087C89" w:rsidP="00087C89">
      <w:pPr>
        <w:pStyle w:val="ListBullet"/>
        <w:rPr>
          <w:lang w:val="en-IN" w:eastAsia="en-IN"/>
        </w:rPr>
      </w:pPr>
      <w:r w:rsidRPr="00087C89">
        <w:rPr>
          <w:lang w:val="en-IN" w:eastAsia="en-IN"/>
        </w:rPr>
        <w:t xml:space="preserve">To calculate and display useful credit-related indicators. </w:t>
      </w:r>
    </w:p>
    <w:p w14:paraId="592FBB24" w14:textId="77777777" w:rsidR="00087C89" w:rsidRPr="00087C89" w:rsidRDefault="00087C89" w:rsidP="00087C89">
      <w:pPr>
        <w:pStyle w:val="ListBullet"/>
        <w:rPr>
          <w:lang w:val="en-IN" w:eastAsia="en-IN"/>
        </w:rPr>
      </w:pPr>
      <w:r w:rsidRPr="00087C89">
        <w:rPr>
          <w:lang w:val="en-IN" w:eastAsia="en-IN"/>
        </w:rPr>
        <w:t xml:space="preserve">To provide graphical visualization of credit information. </w:t>
      </w:r>
    </w:p>
    <w:p w14:paraId="172B48D2" w14:textId="77777777" w:rsidR="00087C89" w:rsidRPr="00087C89" w:rsidRDefault="00087C89" w:rsidP="00087C89">
      <w:pPr>
        <w:pStyle w:val="ListBullet"/>
        <w:rPr>
          <w:lang w:val="en-IN" w:eastAsia="en-IN"/>
        </w:rPr>
      </w:pPr>
      <w:r w:rsidRPr="00087C89">
        <w:rPr>
          <w:lang w:val="en-IN" w:eastAsia="en-IN"/>
        </w:rPr>
        <w:t xml:space="preserve">To provide an AI-powered Credit Advisor for natural-language queries. </w:t>
      </w:r>
    </w:p>
    <w:p w14:paraId="7295539D" w14:textId="77777777" w:rsidR="00087C89" w:rsidRPr="00087C89" w:rsidRDefault="00087C89" w:rsidP="00087C89">
      <w:pPr>
        <w:pStyle w:val="ListBullet"/>
        <w:rPr>
          <w:lang w:val="en-IN" w:eastAsia="en-IN"/>
        </w:rPr>
      </w:pPr>
      <w:r w:rsidRPr="00087C89">
        <w:rPr>
          <w:lang w:val="en-IN" w:eastAsia="en-IN"/>
        </w:rPr>
        <w:t xml:space="preserve">To support English, Marathi, and Hindi interfaces. </w:t>
      </w:r>
    </w:p>
    <w:p w14:paraId="65B59822" w14:textId="77777777" w:rsidR="00087C89" w:rsidRPr="00087C89" w:rsidRDefault="00087C89" w:rsidP="00087C89">
      <w:pPr>
        <w:pStyle w:val="ListBullet"/>
        <w:rPr>
          <w:lang w:val="en-IN" w:eastAsia="en-IN"/>
        </w:rPr>
      </w:pPr>
      <w:r w:rsidRPr="00087C89">
        <w:rPr>
          <w:lang w:val="en-IN" w:eastAsia="en-IN"/>
        </w:rPr>
        <w:t xml:space="preserve">To provide a responsive and user-friendly interface. </w:t>
      </w:r>
    </w:p>
    <w:p w14:paraId="029A31FD" w14:textId="77777777" w:rsidR="00087C89" w:rsidRPr="00087C89" w:rsidRDefault="00087C89" w:rsidP="00087C89">
      <w:pPr>
        <w:pStyle w:val="ListBullet"/>
        <w:rPr>
          <w:lang w:val="en-IN" w:eastAsia="en-IN"/>
        </w:rPr>
      </w:pPr>
      <w:r w:rsidRPr="00087C89">
        <w:rPr>
          <w:lang w:val="en-IN" w:eastAsia="en-IN"/>
        </w:rPr>
        <w:t xml:space="preserve">To maintain secure communication between frontend, backend, database, and AI services. </w:t>
      </w:r>
    </w:p>
    <w:p w14:paraId="1D0908BA" w14:textId="77777777" w:rsidR="00380010" w:rsidRDefault="004F306B">
      <w:pPr>
        <w:pStyle w:val="Heading1"/>
      </w:pPr>
      <w:r>
        <w:t>3</w:t>
      </w:r>
      <w:r>
        <w:t>. Project Scenarios</w:t>
      </w:r>
    </w:p>
    <w:p w14:paraId="0CEF9A6C" w14:textId="77777777" w:rsidR="0059107B" w:rsidRDefault="004F306B" w:rsidP="0059107B">
      <w:pPr>
        <w:rPr>
          <w:b/>
        </w:rPr>
      </w:pPr>
      <w:r>
        <w:rPr>
          <w:b/>
        </w:rPr>
        <w:t xml:space="preserve">Scenario 1: </w:t>
      </w:r>
      <w:r w:rsidR="00087C89" w:rsidRPr="00087C89">
        <w:rPr>
          <w:b/>
        </w:rPr>
        <w:t>Credit Account Management</w:t>
      </w:r>
    </w:p>
    <w:p w14:paraId="376D383A" w14:textId="57B9C60C" w:rsidR="0059107B" w:rsidRPr="0059107B" w:rsidRDefault="0059107B" w:rsidP="0059107B">
      <w:pPr>
        <w:rPr>
          <w:b/>
        </w:rPr>
      </w:pPr>
      <w:r w:rsidRPr="0059107B">
        <w:rPr>
          <w:lang w:val="en-IN"/>
        </w:rPr>
        <w:t>Users can securely add and manage their credit cards and loan accounts, including bank/lender, account type, credit limit, outstanding balance, EMI, and account age. This information is used for further credit analysis.</w:t>
      </w:r>
    </w:p>
    <w:p w14:paraId="1CDAF5DD" w14:textId="77777777" w:rsidR="0059107B" w:rsidRDefault="004F306B">
      <w:r>
        <w:rPr>
          <w:b/>
        </w:rPr>
        <w:t>S</w:t>
      </w:r>
      <w:r>
        <w:rPr>
          <w:b/>
        </w:rPr>
        <w:t xml:space="preserve">cenario 2: </w:t>
      </w:r>
      <w:r w:rsidR="0059107B" w:rsidRPr="0059107B">
        <w:rPr>
          <w:b/>
        </w:rPr>
        <w:t>Credit Health Monitoring</w:t>
      </w:r>
    </w:p>
    <w:p w14:paraId="12959BCF" w14:textId="33AD5D24" w:rsidR="0059107B" w:rsidRPr="0059107B" w:rsidRDefault="0059107B">
      <w:r w:rsidRPr="0059107B">
        <w:t>Users can view their credit score, credit utilization, debt-to-income ratio, payment information, and score history through the dashboard. Charts and analytics help users understand changes in their credit profile.</w:t>
      </w:r>
    </w:p>
    <w:p w14:paraId="2A375601" w14:textId="77777777" w:rsidR="0059107B" w:rsidRDefault="004F306B" w:rsidP="0059107B">
      <w:pPr>
        <w:rPr>
          <w:b/>
        </w:rPr>
      </w:pPr>
      <w:r>
        <w:rPr>
          <w:b/>
        </w:rPr>
        <w:t xml:space="preserve">Scenario 3: </w:t>
      </w:r>
      <w:r w:rsidR="0059107B" w:rsidRPr="0059107B">
        <w:rPr>
          <w:b/>
        </w:rPr>
        <w:t>AI-Powered Credit Guidance</w:t>
      </w:r>
    </w:p>
    <w:p w14:paraId="4F9A2CA0" w14:textId="175B7229" w:rsidR="0059107B" w:rsidRDefault="0059107B" w:rsidP="0059107B">
      <w:r w:rsidRPr="0059107B">
        <w:t xml:space="preserve">Users can ask credit-related questions in natural language through the AI Credit Advisor. The application sends the request to the </w:t>
      </w:r>
      <w:proofErr w:type="spellStart"/>
      <w:r w:rsidRPr="0059107B">
        <w:t>FastAPI</w:t>
      </w:r>
      <w:proofErr w:type="spellEnd"/>
      <w:r w:rsidRPr="0059107B">
        <w:t xml:space="preserve"> backend, which communicates with the Google Gemini API and returns personalized guidance based on the available user information.</w:t>
      </w:r>
    </w:p>
    <w:p w14:paraId="38D58BA2" w14:textId="77777777" w:rsidR="00264D4F" w:rsidRDefault="00264D4F" w:rsidP="0059107B"/>
    <w:p w14:paraId="19017239" w14:textId="77777777" w:rsidR="00264D4F" w:rsidRPr="0059107B" w:rsidRDefault="00264D4F" w:rsidP="0059107B">
      <w:pPr>
        <w:rPr>
          <w:b/>
        </w:rPr>
      </w:pPr>
    </w:p>
    <w:p w14:paraId="65A11D82" w14:textId="70F5EE53" w:rsidR="00264D4F" w:rsidRPr="00264D4F" w:rsidRDefault="004F306B" w:rsidP="00264D4F">
      <w:pPr>
        <w:pStyle w:val="Heading1"/>
      </w:pPr>
      <w:r>
        <w:t>4. Project Workflow</w:t>
      </w:r>
    </w:p>
    <w:p w14:paraId="0E638CF5" w14:textId="1C234462" w:rsidR="00264D4F" w:rsidRDefault="00264D4F">
      <w:r w:rsidRPr="00264D4F">
        <w:t xml:space="preserve">The development of </w:t>
      </w:r>
      <w:r w:rsidRPr="00264D4F">
        <w:rPr>
          <w:b/>
          <w:bCs/>
        </w:rPr>
        <w:t>Credit Assistant</w:t>
      </w:r>
      <w:r w:rsidRPr="00264D4F">
        <w:t xml:space="preserve"> was carried out through the following six major milestones: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380010" w14:paraId="2EE48677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0D4967F3" w14:textId="77777777" w:rsidR="00380010" w:rsidRDefault="004F306B"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425945E" w14:textId="77777777" w:rsidR="00380010" w:rsidRDefault="004F306B"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40B9B1BD" w14:textId="77777777" w:rsidR="00380010" w:rsidRDefault="004F306B">
            <w:r>
              <w:rPr>
                <w:b/>
                <w:color w:val="FFFFFF"/>
                <w:sz w:val="19"/>
              </w:rPr>
              <w:t>Major Activities</w:t>
            </w:r>
          </w:p>
        </w:tc>
      </w:tr>
      <w:tr w:rsidR="00264D4F" w14:paraId="406F8B09" w14:textId="77777777">
        <w:trPr>
          <w:jc w:val="center"/>
        </w:trPr>
        <w:tc>
          <w:tcPr>
            <w:tcW w:w="3360" w:type="dxa"/>
            <w:vAlign w:val="center"/>
          </w:tcPr>
          <w:p w14:paraId="10073ECD" w14:textId="77777777" w:rsidR="00264D4F" w:rsidRDefault="00264D4F" w:rsidP="00264D4F">
            <w:r>
              <w:rPr>
                <w:b/>
                <w:sz w:val="19"/>
              </w:rPr>
              <w:t>Milestone 1</w:t>
            </w:r>
          </w:p>
        </w:tc>
        <w:tc>
          <w:tcPr>
            <w:tcW w:w="3360" w:type="dxa"/>
            <w:vAlign w:val="center"/>
          </w:tcPr>
          <w:p w14:paraId="01010176" w14:textId="1CDD2ECA" w:rsidR="00264D4F" w:rsidRDefault="00264D4F" w:rsidP="00264D4F">
            <w:r w:rsidRPr="0059107B">
              <w:rPr>
                <w:b/>
                <w:sz w:val="19"/>
              </w:rPr>
              <w:t>Requirement Analysis &amp; System Planning</w:t>
            </w:r>
          </w:p>
        </w:tc>
        <w:tc>
          <w:tcPr>
            <w:tcW w:w="3360" w:type="dxa"/>
            <w:vAlign w:val="center"/>
          </w:tcPr>
          <w:p w14:paraId="10136A3C" w14:textId="084923C5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Identify the problems faced by users in managing credit information. </w:t>
            </w:r>
          </w:p>
          <w:p w14:paraId="53DF3DC3" w14:textId="72B01B25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Define project objectives, scope, and major features. </w:t>
            </w:r>
          </w:p>
          <w:p w14:paraId="52AAFCB6" w14:textId="77777777" w:rsid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Identify required frontend, backend, database, and AI technologies. </w:t>
            </w:r>
          </w:p>
          <w:p w14:paraId="1EA1CE2E" w14:textId="2B901CBB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sz w:val="19"/>
                <w:lang w:val="en-IN"/>
              </w:rPr>
              <w:t>Design the overall system architecture and workflow.</w:t>
            </w:r>
          </w:p>
        </w:tc>
      </w:tr>
      <w:tr w:rsidR="00380010" w14:paraId="57EBC504" w14:textId="77777777">
        <w:trPr>
          <w:jc w:val="center"/>
        </w:trPr>
        <w:tc>
          <w:tcPr>
            <w:tcW w:w="3360" w:type="dxa"/>
            <w:vAlign w:val="center"/>
          </w:tcPr>
          <w:p w14:paraId="1235B2D3" w14:textId="77777777" w:rsidR="00380010" w:rsidRDefault="004F306B">
            <w:r>
              <w:rPr>
                <w:b/>
                <w:sz w:val="19"/>
              </w:rPr>
              <w:t>Milestone 2</w:t>
            </w:r>
          </w:p>
        </w:tc>
        <w:tc>
          <w:tcPr>
            <w:tcW w:w="3360" w:type="dxa"/>
            <w:vAlign w:val="center"/>
          </w:tcPr>
          <w:p w14:paraId="3119FCA7" w14:textId="6AF3793C" w:rsidR="00380010" w:rsidRDefault="0059107B">
            <w:r w:rsidRPr="0059107B">
              <w:rPr>
                <w:b/>
                <w:sz w:val="19"/>
              </w:rPr>
              <w:t>User Authentication &amp; Profile Management</w:t>
            </w:r>
          </w:p>
        </w:tc>
        <w:tc>
          <w:tcPr>
            <w:tcW w:w="3360" w:type="dxa"/>
            <w:vAlign w:val="center"/>
          </w:tcPr>
          <w:p w14:paraId="73789A05" w14:textId="2158B2E5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Develop user registration and login. </w:t>
            </w:r>
          </w:p>
          <w:p w14:paraId="74B996BE" w14:textId="11AFD950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Implement Google Login and Forgot Password functionality. </w:t>
            </w:r>
          </w:p>
          <w:p w14:paraId="0ED8EAA4" w14:textId="66064DE8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Implement JWT-based authentication. </w:t>
            </w:r>
          </w:p>
          <w:p w14:paraId="6AFA9351" w14:textId="77777777" w:rsid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Develop user profile creation and editing. </w:t>
            </w:r>
          </w:p>
          <w:p w14:paraId="4CFE6EC1" w14:textId="753E1D65" w:rsidR="00380010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>Implement secure user-specific data access.</w:t>
            </w:r>
          </w:p>
        </w:tc>
      </w:tr>
      <w:tr w:rsidR="00380010" w14:paraId="3AEDB88D" w14:textId="77777777">
        <w:trPr>
          <w:jc w:val="center"/>
        </w:trPr>
        <w:tc>
          <w:tcPr>
            <w:tcW w:w="3360" w:type="dxa"/>
            <w:vAlign w:val="center"/>
          </w:tcPr>
          <w:p w14:paraId="0AF221AB" w14:textId="77777777" w:rsidR="00380010" w:rsidRDefault="004F306B">
            <w:r>
              <w:rPr>
                <w:b/>
                <w:sz w:val="19"/>
              </w:rPr>
              <w:t>Milestone 3</w:t>
            </w:r>
          </w:p>
        </w:tc>
        <w:tc>
          <w:tcPr>
            <w:tcW w:w="3360" w:type="dxa"/>
            <w:vAlign w:val="center"/>
          </w:tcPr>
          <w:p w14:paraId="0602503A" w14:textId="543FFB77" w:rsidR="00380010" w:rsidRDefault="0059107B">
            <w:r w:rsidRPr="0059107B">
              <w:rPr>
                <w:b/>
                <w:sz w:val="19"/>
              </w:rPr>
              <w:t>Credit Management &amp; Analytics</w:t>
            </w:r>
          </w:p>
        </w:tc>
        <w:tc>
          <w:tcPr>
            <w:tcW w:w="3360" w:type="dxa"/>
            <w:vAlign w:val="center"/>
          </w:tcPr>
          <w:p w14:paraId="283034C6" w14:textId="71B1D0FB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Develop credit card and loan account management. </w:t>
            </w:r>
          </w:p>
          <w:p w14:paraId="5C65504B" w14:textId="04BE9D43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Add bank/lender selection and Indian bank selector. </w:t>
            </w:r>
          </w:p>
          <w:p w14:paraId="35C62836" w14:textId="0082E94F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Store credit limit, balance, EMI, and account-age information. </w:t>
            </w:r>
          </w:p>
          <w:p w14:paraId="0E0166BA" w14:textId="2396D488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Implement credit utilization and debt-to-income calculations. </w:t>
            </w:r>
          </w:p>
          <w:p w14:paraId="67389EE2" w14:textId="77777777" w:rsid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Develop credit score history and analytics. </w:t>
            </w:r>
          </w:p>
          <w:p w14:paraId="21CC6FE7" w14:textId="6B4F95F4" w:rsidR="00380010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>Add charts and visualizations.</w:t>
            </w:r>
          </w:p>
        </w:tc>
      </w:tr>
      <w:tr w:rsidR="00380010" w14:paraId="079E766B" w14:textId="77777777" w:rsidTr="004F306B">
        <w:trPr>
          <w:trHeight w:val="3802"/>
          <w:jc w:val="center"/>
        </w:trPr>
        <w:tc>
          <w:tcPr>
            <w:tcW w:w="3360" w:type="dxa"/>
            <w:vAlign w:val="center"/>
          </w:tcPr>
          <w:p w14:paraId="4CCDC593" w14:textId="77777777" w:rsidR="00380010" w:rsidRDefault="004F306B">
            <w:r>
              <w:rPr>
                <w:b/>
                <w:sz w:val="19"/>
              </w:rPr>
              <w:t>Milestone 4</w:t>
            </w:r>
          </w:p>
        </w:tc>
        <w:tc>
          <w:tcPr>
            <w:tcW w:w="3360" w:type="dxa"/>
            <w:vAlign w:val="center"/>
          </w:tcPr>
          <w:p w14:paraId="0D2175C4" w14:textId="7B11F8D5" w:rsidR="00380010" w:rsidRDefault="0059107B">
            <w:r w:rsidRPr="0059107B">
              <w:rPr>
                <w:b/>
                <w:sz w:val="19"/>
              </w:rPr>
              <w:t>Frontend Application Development</w:t>
            </w:r>
          </w:p>
        </w:tc>
        <w:tc>
          <w:tcPr>
            <w:tcW w:w="3360" w:type="dxa"/>
            <w:vAlign w:val="center"/>
          </w:tcPr>
          <w:p w14:paraId="4B065F1C" w14:textId="783715C9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Develop the React + Vite frontend. </w:t>
            </w:r>
          </w:p>
          <w:p w14:paraId="4E7BA471" w14:textId="4B0F95D3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Create Dashboard, Credit Accounts, Score History, AI Advisor, Profile, and Help &amp; Support pages. </w:t>
            </w:r>
          </w:p>
          <w:p w14:paraId="786052C5" w14:textId="328E3F52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Implement responsive and user-friendly interface. </w:t>
            </w:r>
          </w:p>
          <w:p w14:paraId="2A4F87FE" w14:textId="77777777" w:rsid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Add English, Marathi, and Hindi language support. </w:t>
            </w:r>
          </w:p>
          <w:p w14:paraId="57AFA01E" w14:textId="4B30CDAF" w:rsidR="00380010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>Connect frontend components with backend REST APIs.</w:t>
            </w:r>
          </w:p>
        </w:tc>
      </w:tr>
      <w:tr w:rsidR="00380010" w14:paraId="7BEED78E" w14:textId="77777777">
        <w:trPr>
          <w:jc w:val="center"/>
        </w:trPr>
        <w:tc>
          <w:tcPr>
            <w:tcW w:w="3360" w:type="dxa"/>
            <w:vAlign w:val="center"/>
          </w:tcPr>
          <w:p w14:paraId="6531A057" w14:textId="77777777" w:rsidR="00380010" w:rsidRDefault="004F306B">
            <w:r>
              <w:rPr>
                <w:b/>
                <w:sz w:val="19"/>
              </w:rPr>
              <w:t>Milestone 5</w:t>
            </w:r>
          </w:p>
        </w:tc>
        <w:tc>
          <w:tcPr>
            <w:tcW w:w="3360" w:type="dxa"/>
            <w:vAlign w:val="center"/>
          </w:tcPr>
          <w:p w14:paraId="3BE10FA9" w14:textId="4CEBD784" w:rsidR="00380010" w:rsidRDefault="0059107B">
            <w:r w:rsidRPr="0059107B">
              <w:rPr>
                <w:b/>
                <w:sz w:val="19"/>
              </w:rPr>
              <w:t>AI Integration, Security &amp; Testing</w:t>
            </w:r>
          </w:p>
        </w:tc>
        <w:tc>
          <w:tcPr>
            <w:tcW w:w="3360" w:type="dxa"/>
            <w:vAlign w:val="center"/>
          </w:tcPr>
          <w:p w14:paraId="2719EE2C" w14:textId="67FFE12F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Integrate the Google Gemini API. </w:t>
            </w:r>
          </w:p>
          <w:p w14:paraId="28D2C7E8" w14:textId="4A8DED76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Develop the AI Credit Advisor and contextual responses. </w:t>
            </w:r>
          </w:p>
          <w:p w14:paraId="394BD26B" w14:textId="7A7F5A9C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Implement secure API-key management using environment variables. </w:t>
            </w:r>
          </w:p>
          <w:p w14:paraId="13716E98" w14:textId="77777777" w:rsid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Perform input validation and error handling. </w:t>
            </w:r>
          </w:p>
          <w:p w14:paraId="44228901" w14:textId="376E098E" w:rsidR="00380010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>Test authentication, APIs, database operations, analytics, AI features, and multilingual functionality.</w:t>
            </w:r>
          </w:p>
        </w:tc>
      </w:tr>
      <w:tr w:rsidR="00380010" w14:paraId="464FC172" w14:textId="77777777">
        <w:trPr>
          <w:jc w:val="center"/>
        </w:trPr>
        <w:tc>
          <w:tcPr>
            <w:tcW w:w="3360" w:type="dxa"/>
            <w:vAlign w:val="center"/>
          </w:tcPr>
          <w:p w14:paraId="14D06DE1" w14:textId="77777777" w:rsidR="00380010" w:rsidRDefault="004F306B">
            <w:r>
              <w:rPr>
                <w:b/>
                <w:sz w:val="19"/>
              </w:rPr>
              <w:t>Milestone 6</w:t>
            </w:r>
          </w:p>
        </w:tc>
        <w:tc>
          <w:tcPr>
            <w:tcW w:w="3360" w:type="dxa"/>
            <w:vAlign w:val="center"/>
          </w:tcPr>
          <w:p w14:paraId="1B141DFE" w14:textId="401C4660" w:rsidR="00380010" w:rsidRPr="00264D4F" w:rsidRDefault="00264D4F" w:rsidP="00264D4F">
            <w:pPr>
              <w:rPr>
                <w:b/>
                <w:bCs/>
                <w:sz w:val="19"/>
                <w:lang w:val="en-IN"/>
              </w:rPr>
            </w:pPr>
            <w:r w:rsidRPr="00264D4F">
              <w:rPr>
                <w:b/>
                <w:bCs/>
                <w:sz w:val="19"/>
                <w:lang w:val="en-IN"/>
              </w:rPr>
              <w:t>Deployment &amp; Final Demonstration</w:t>
            </w:r>
          </w:p>
        </w:tc>
        <w:tc>
          <w:tcPr>
            <w:tcW w:w="3360" w:type="dxa"/>
            <w:vAlign w:val="center"/>
          </w:tcPr>
          <w:p w14:paraId="48DF48EA" w14:textId="577356EB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Manage source code using Git and GitHub. </w:t>
            </w:r>
          </w:p>
          <w:p w14:paraId="38FD24C1" w14:textId="67F80CFF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Build the frontend for production. </w:t>
            </w:r>
          </w:p>
          <w:p w14:paraId="6277E198" w14:textId="76469DF8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Deploy the frontend using Firebase Hosting. </w:t>
            </w:r>
          </w:p>
          <w:p w14:paraId="2C166A1F" w14:textId="0239546E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Deploy the </w:t>
            </w:r>
            <w:proofErr w:type="spellStart"/>
            <w:r w:rsidRPr="00264D4F">
              <w:rPr>
                <w:lang w:val="en-IN"/>
              </w:rPr>
              <w:t>FastAPI</w:t>
            </w:r>
            <w:proofErr w:type="spellEnd"/>
            <w:r w:rsidRPr="00264D4F">
              <w:rPr>
                <w:lang w:val="en-IN"/>
              </w:rPr>
              <w:t xml:space="preserve"> backend using Render. </w:t>
            </w:r>
          </w:p>
          <w:p w14:paraId="72F2024C" w14:textId="638496D3" w:rsidR="00264D4F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Connect the application with </w:t>
            </w:r>
            <w:proofErr w:type="spellStart"/>
            <w:r w:rsidRPr="00264D4F">
              <w:rPr>
                <w:lang w:val="en-IN"/>
              </w:rPr>
              <w:t>Supabase</w:t>
            </w:r>
            <w:proofErr w:type="spellEnd"/>
            <w:r w:rsidRPr="00264D4F">
              <w:rPr>
                <w:lang w:val="en-IN"/>
              </w:rPr>
              <w:t xml:space="preserve"> PostgreSQL. </w:t>
            </w:r>
          </w:p>
          <w:p w14:paraId="3765C7CF" w14:textId="77777777" w:rsid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 xml:space="preserve">Configure production environment variables. </w:t>
            </w:r>
          </w:p>
          <w:p w14:paraId="6DCF5729" w14:textId="15B0B6E9" w:rsidR="00380010" w:rsidRPr="00264D4F" w:rsidRDefault="00264D4F" w:rsidP="00264D4F">
            <w:pPr>
              <w:pStyle w:val="ListBullet"/>
              <w:rPr>
                <w:lang w:val="en-IN"/>
              </w:rPr>
            </w:pPr>
            <w:r w:rsidRPr="00264D4F">
              <w:rPr>
                <w:lang w:val="en-IN"/>
              </w:rPr>
              <w:t>Verify the complete deployed application and prepare the final demonstration.</w:t>
            </w:r>
          </w:p>
        </w:tc>
      </w:tr>
    </w:tbl>
    <w:p w14:paraId="7CBD0E7F" w14:textId="77777777" w:rsidR="00380010" w:rsidRDefault="004F306B">
      <w:r>
        <w:br w:type="page"/>
      </w:r>
    </w:p>
    <w:p w14:paraId="7BE22767" w14:textId="77777777" w:rsidR="00380010" w:rsidRDefault="004F306B">
      <w:pPr>
        <w:pStyle w:val="Heading1"/>
      </w:pPr>
      <w:r>
        <w:t>5. Detailed Milestones and Activities</w:t>
      </w:r>
    </w:p>
    <w:p w14:paraId="5A11959A" w14:textId="77777777" w:rsidR="00F91872" w:rsidRDefault="004F306B" w:rsidP="00F91872">
      <w:pPr>
        <w:spacing w:after="60"/>
        <w:rPr>
          <w:b/>
          <w:sz w:val="26"/>
        </w:rPr>
      </w:pPr>
      <w:r>
        <w:rPr>
          <w:b/>
          <w:sz w:val="26"/>
        </w:rPr>
        <w:t xml:space="preserve">Milestone 1: </w:t>
      </w:r>
      <w:r w:rsidR="00F91872" w:rsidRPr="00F91872">
        <w:rPr>
          <w:b/>
          <w:sz w:val="26"/>
        </w:rPr>
        <w:t>Requirement Analysis &amp; System Planning</w:t>
      </w:r>
    </w:p>
    <w:p w14:paraId="067F7F25" w14:textId="77777777" w:rsidR="00F91872" w:rsidRDefault="00F91872" w:rsidP="00F91872">
      <w:pPr>
        <w:pStyle w:val="ListBullet"/>
        <w:numPr>
          <w:ilvl w:val="0"/>
          <w:numId w:val="0"/>
        </w:numPr>
        <w:spacing w:after="40"/>
      </w:pPr>
      <w:r w:rsidRPr="00F91872">
        <w:t xml:space="preserve">This milestone establishes the foundation of Credit Assistant. The problem statement, target users, functional requirements, major modules, technology stack, and overall system architecture are defined before implementation </w:t>
      </w:r>
      <w:proofErr w:type="spellStart"/>
      <w:proofErr w:type="gramStart"/>
      <w:r w:rsidRPr="00F91872">
        <w:t>begins.</w:t>
      </w:r>
      <w:r w:rsidR="004F306B">
        <w:t>Activity</w:t>
      </w:r>
      <w:proofErr w:type="spellEnd"/>
      <w:proofErr w:type="gramEnd"/>
      <w:r w:rsidR="004F306B">
        <w:t xml:space="preserve"> 1.1: Identify the need for simplified financial-news understanding and define target users.</w:t>
      </w:r>
    </w:p>
    <w:p w14:paraId="55F5006F" w14:textId="39D6F4F0" w:rsidR="00F91872" w:rsidRPr="00F91872" w:rsidRDefault="00F91872" w:rsidP="00F91872">
      <w:pPr>
        <w:pStyle w:val="ListBullet"/>
      </w:pPr>
      <w:r w:rsidRPr="00F91872">
        <w:rPr>
          <w:b/>
          <w:bCs/>
          <w:lang w:val="en-IN"/>
        </w:rPr>
        <w:t>Activity 1.1:</w:t>
      </w:r>
      <w:r w:rsidRPr="00F91872">
        <w:rPr>
          <w:lang w:val="en-IN"/>
        </w:rPr>
        <w:t xml:space="preserve"> Identify the need for a centralized platform to understand and manage credit-related information. </w:t>
      </w:r>
    </w:p>
    <w:p w14:paraId="331E8C0D" w14:textId="77777777" w:rsidR="00F91872" w:rsidRPr="00F91872" w:rsidRDefault="00F91872" w:rsidP="00F91872">
      <w:pPr>
        <w:pStyle w:val="ListBullet"/>
        <w:rPr>
          <w:lang w:val="en-IN"/>
        </w:rPr>
      </w:pPr>
      <w:r w:rsidRPr="00F91872">
        <w:rPr>
          <w:b/>
          <w:bCs/>
          <w:lang w:val="en-IN"/>
        </w:rPr>
        <w:t>Activity 1.2:</w:t>
      </w:r>
      <w:r w:rsidRPr="00F91872">
        <w:rPr>
          <w:lang w:val="en-IN"/>
        </w:rPr>
        <w:t xml:space="preserve"> Define functional modules such as authentication, credit accounts, dashboard, score history, analytics, AI assistance, profile and support. </w:t>
      </w:r>
    </w:p>
    <w:p w14:paraId="35EF8D83" w14:textId="77777777" w:rsidR="00F91872" w:rsidRPr="00F91872" w:rsidRDefault="00F91872" w:rsidP="00F91872">
      <w:pPr>
        <w:pStyle w:val="ListBullet"/>
        <w:rPr>
          <w:lang w:val="en-IN"/>
        </w:rPr>
      </w:pPr>
      <w:r w:rsidRPr="00F91872">
        <w:rPr>
          <w:b/>
          <w:bCs/>
          <w:lang w:val="en-IN"/>
        </w:rPr>
        <w:t>Activity 1.3:</w:t>
      </w:r>
      <w:r w:rsidRPr="00F91872">
        <w:rPr>
          <w:lang w:val="en-IN"/>
        </w:rPr>
        <w:t xml:space="preserve"> Design the interaction between the React frontend, </w:t>
      </w:r>
      <w:proofErr w:type="spellStart"/>
      <w:r w:rsidRPr="00F91872">
        <w:rPr>
          <w:lang w:val="en-IN"/>
        </w:rPr>
        <w:t>FastAPI</w:t>
      </w:r>
      <w:proofErr w:type="spellEnd"/>
      <w:r w:rsidRPr="00F91872">
        <w:rPr>
          <w:lang w:val="en-IN"/>
        </w:rPr>
        <w:t xml:space="preserve"> backend, database and Google Gemini API. </w:t>
      </w:r>
    </w:p>
    <w:p w14:paraId="4214BCAC" w14:textId="77777777" w:rsidR="00F91872" w:rsidRPr="00F91872" w:rsidRDefault="00F91872" w:rsidP="00F91872">
      <w:pPr>
        <w:pStyle w:val="ListBullet"/>
        <w:rPr>
          <w:lang w:val="en-IN"/>
        </w:rPr>
      </w:pPr>
      <w:r w:rsidRPr="00F91872">
        <w:rPr>
          <w:b/>
          <w:bCs/>
          <w:lang w:val="en-IN"/>
        </w:rPr>
        <w:t>Activity 1.4:</w:t>
      </w:r>
      <w:r w:rsidRPr="00F91872">
        <w:rPr>
          <w:lang w:val="en-IN"/>
        </w:rPr>
        <w:t xml:space="preserve"> Plan database structure, API communication, environment variables, security, validation and error-handling requirements. </w:t>
      </w:r>
    </w:p>
    <w:p w14:paraId="2EC6E24B" w14:textId="2CF89143" w:rsidR="00380010" w:rsidRDefault="004F306B">
      <w:pPr>
        <w:spacing w:after="60"/>
      </w:pPr>
      <w:r>
        <w:rPr>
          <w:b/>
          <w:sz w:val="26"/>
        </w:rPr>
        <w:t>M</w:t>
      </w:r>
      <w:r>
        <w:rPr>
          <w:b/>
          <w:sz w:val="26"/>
        </w:rPr>
        <w:t xml:space="preserve">ilestone 2: </w:t>
      </w:r>
      <w:r w:rsidR="00F91872" w:rsidRPr="00F91872">
        <w:rPr>
          <w:b/>
          <w:sz w:val="26"/>
        </w:rPr>
        <w:t>User Authentication &amp; Credit Management Backend</w:t>
      </w:r>
    </w:p>
    <w:p w14:paraId="5056C6C4" w14:textId="77777777" w:rsidR="00F91872" w:rsidRDefault="00F91872" w:rsidP="00F91872">
      <w:pPr>
        <w:pStyle w:val="ListBullet"/>
        <w:numPr>
          <w:ilvl w:val="0"/>
          <w:numId w:val="0"/>
        </w:numPr>
        <w:spacing w:after="40"/>
        <w:ind w:left="360" w:hanging="360"/>
      </w:pPr>
      <w:r w:rsidRPr="00F91872">
        <w:t>Thi</w:t>
      </w:r>
      <w:r>
        <w:t>s</w:t>
      </w:r>
      <w:r w:rsidRPr="00F91872">
        <w:t xml:space="preserve"> milestone focuses on developing the backend foundation of Credit Assistant. The backend provides secure</w:t>
      </w:r>
    </w:p>
    <w:p w14:paraId="49C7DFDE" w14:textId="77777777" w:rsidR="00F91872" w:rsidRDefault="00F91872" w:rsidP="00F91872">
      <w:pPr>
        <w:pStyle w:val="ListBullet"/>
        <w:numPr>
          <w:ilvl w:val="0"/>
          <w:numId w:val="0"/>
        </w:numPr>
        <w:spacing w:after="40"/>
        <w:ind w:left="360" w:hanging="360"/>
      </w:pPr>
      <w:r w:rsidRPr="00F91872">
        <w:t xml:space="preserve">user management, profile handling, credit account management and REST API </w:t>
      </w:r>
      <w:proofErr w:type="spellStart"/>
      <w:proofErr w:type="gramStart"/>
      <w:r w:rsidRPr="00F91872">
        <w:t>services.</w:t>
      </w:r>
      <w:r w:rsidR="004F306B">
        <w:t>Activity</w:t>
      </w:r>
      <w:proofErr w:type="spellEnd"/>
      <w:proofErr w:type="gramEnd"/>
      <w:r w:rsidR="004F306B">
        <w:t xml:space="preserve"> 2.1: Set up the</w:t>
      </w:r>
    </w:p>
    <w:p w14:paraId="0D75657D" w14:textId="77777777" w:rsidR="00F91872" w:rsidRDefault="004F306B" w:rsidP="00F91872">
      <w:pPr>
        <w:pStyle w:val="ListBullet"/>
        <w:numPr>
          <w:ilvl w:val="0"/>
          <w:numId w:val="0"/>
        </w:numPr>
        <w:spacing w:after="40"/>
        <w:ind w:left="360" w:hanging="360"/>
      </w:pPr>
      <w:proofErr w:type="spellStart"/>
      <w:r>
        <w:t>FastAPI</w:t>
      </w:r>
      <w:proofErr w:type="spellEnd"/>
      <w:r>
        <w:t xml:space="preserve"> application and backend folder structure.</w:t>
      </w:r>
    </w:p>
    <w:p w14:paraId="45B6DCE2" w14:textId="77777777" w:rsidR="00F91872" w:rsidRDefault="00F91872" w:rsidP="00F91872">
      <w:pPr>
        <w:pStyle w:val="ListBullet"/>
        <w:rPr>
          <w:lang w:val="en-IN"/>
        </w:rPr>
      </w:pPr>
      <w:r w:rsidRPr="00F91872">
        <w:rPr>
          <w:b/>
          <w:bCs/>
          <w:lang w:val="en-IN"/>
        </w:rPr>
        <w:t>Activity 2.1:</w:t>
      </w:r>
      <w:r w:rsidRPr="00F91872">
        <w:rPr>
          <w:lang w:val="en-IN"/>
        </w:rPr>
        <w:t xml:space="preserve"> Set up the </w:t>
      </w:r>
      <w:proofErr w:type="spellStart"/>
      <w:r w:rsidRPr="00F91872">
        <w:rPr>
          <w:lang w:val="en-IN"/>
        </w:rPr>
        <w:t>FastAPI</w:t>
      </w:r>
      <w:proofErr w:type="spellEnd"/>
      <w:r w:rsidRPr="00F91872">
        <w:rPr>
          <w:lang w:val="en-IN"/>
        </w:rPr>
        <w:t xml:space="preserve"> application and organize the backend folder structure. </w:t>
      </w:r>
    </w:p>
    <w:p w14:paraId="669B64E8" w14:textId="37E7766C" w:rsidR="00F91872" w:rsidRPr="00F91872" w:rsidRDefault="00F91872" w:rsidP="00F91872">
      <w:pPr>
        <w:pStyle w:val="ListBullet"/>
      </w:pPr>
      <w:r w:rsidRPr="00F91872">
        <w:rPr>
          <w:b/>
          <w:bCs/>
          <w:lang w:val="en-IN"/>
        </w:rPr>
        <w:t>Activity 2.2:</w:t>
      </w:r>
      <w:r w:rsidRPr="00F91872">
        <w:rPr>
          <w:lang w:val="en-IN"/>
        </w:rPr>
        <w:t xml:space="preserve"> Implement user registration, login, Google Login, Forgot Password and JWT-based authentication. </w:t>
      </w:r>
    </w:p>
    <w:p w14:paraId="727B0659" w14:textId="77777777" w:rsidR="00F91872" w:rsidRPr="00F91872" w:rsidRDefault="00F91872" w:rsidP="00F91872">
      <w:pPr>
        <w:pStyle w:val="ListBullet"/>
        <w:rPr>
          <w:lang w:val="en-IN"/>
        </w:rPr>
      </w:pPr>
      <w:r w:rsidRPr="00F91872">
        <w:rPr>
          <w:b/>
          <w:bCs/>
          <w:lang w:val="en-IN"/>
        </w:rPr>
        <w:t>Activity 2.3:</w:t>
      </w:r>
      <w:r w:rsidRPr="00F91872">
        <w:rPr>
          <w:lang w:val="en-IN"/>
        </w:rPr>
        <w:t xml:space="preserve"> Develop APIs for user profiles, credit cards, loans, payments, goals and score history. </w:t>
      </w:r>
    </w:p>
    <w:p w14:paraId="74AF7E03" w14:textId="77777777" w:rsidR="00F91872" w:rsidRPr="00F91872" w:rsidRDefault="00F91872" w:rsidP="00F91872">
      <w:pPr>
        <w:pStyle w:val="ListBullet"/>
        <w:rPr>
          <w:lang w:val="en-IN"/>
        </w:rPr>
      </w:pPr>
      <w:r w:rsidRPr="00F91872">
        <w:rPr>
          <w:b/>
          <w:bCs/>
          <w:lang w:val="en-IN"/>
        </w:rPr>
        <w:t>Activity 2.4:</w:t>
      </w:r>
      <w:r w:rsidRPr="00F91872">
        <w:rPr>
          <w:lang w:val="en-IN"/>
        </w:rPr>
        <w:t xml:space="preserve"> Implement request validation, database operations, user-data isolation, exception handling and clear API responses. </w:t>
      </w:r>
    </w:p>
    <w:p w14:paraId="34946DA0" w14:textId="77777777" w:rsidR="00502371" w:rsidRDefault="004F306B" w:rsidP="00502371">
      <w:pPr>
        <w:spacing w:after="60"/>
        <w:rPr>
          <w:b/>
          <w:sz w:val="26"/>
        </w:rPr>
      </w:pPr>
      <w:r>
        <w:rPr>
          <w:b/>
          <w:sz w:val="26"/>
        </w:rPr>
        <w:t>Milestone 3:</w:t>
      </w:r>
      <w:r w:rsidR="00F91872" w:rsidRPr="00F91872">
        <w:rPr>
          <w:b/>
          <w:sz w:val="26"/>
        </w:rPr>
        <w:t xml:space="preserve"> Credit Analytics &amp; AI-Powered Credit Advisor</w:t>
      </w:r>
    </w:p>
    <w:p w14:paraId="66A86851" w14:textId="34D398A9" w:rsidR="00502371" w:rsidRPr="00502371" w:rsidRDefault="00502371" w:rsidP="00502371">
      <w:pPr>
        <w:spacing w:after="60"/>
        <w:rPr>
          <w:b/>
          <w:sz w:val="26"/>
        </w:rPr>
      </w:pPr>
      <w:r w:rsidRPr="00502371">
        <w:t>This milestone introduces the core intelligence and analysis capabilities of the application. Credit-related information is processed to generate useful analytics, while Google Gemini provides AI-powered guidance.</w:t>
      </w:r>
    </w:p>
    <w:p w14:paraId="1C6DD03A" w14:textId="77E76754" w:rsidR="00502371" w:rsidRPr="00502371" w:rsidRDefault="00502371" w:rsidP="00502371">
      <w:pPr>
        <w:pStyle w:val="ListBullet"/>
        <w:rPr>
          <w:lang w:val="en-IN"/>
        </w:rPr>
      </w:pPr>
      <w:r w:rsidRPr="00502371">
        <w:rPr>
          <w:b/>
          <w:bCs/>
          <w:lang w:val="en-IN"/>
        </w:rPr>
        <w:t>Activity 3.1:</w:t>
      </w:r>
      <w:r w:rsidRPr="00502371">
        <w:rPr>
          <w:lang w:val="en-IN"/>
        </w:rPr>
        <w:t xml:space="preserve"> Implement credit utilization, debt-to-income ratio and other credit health calculations. </w:t>
      </w:r>
    </w:p>
    <w:p w14:paraId="3BDA124B" w14:textId="5E369FD1" w:rsidR="00502371" w:rsidRPr="00502371" w:rsidRDefault="00502371" w:rsidP="00502371">
      <w:pPr>
        <w:pStyle w:val="ListBullet"/>
        <w:rPr>
          <w:lang w:val="en-IN"/>
        </w:rPr>
      </w:pPr>
      <w:r w:rsidRPr="00502371">
        <w:rPr>
          <w:b/>
          <w:bCs/>
          <w:lang w:val="en-IN"/>
        </w:rPr>
        <w:t>Activity 3.2:</w:t>
      </w:r>
      <w:r w:rsidRPr="00502371">
        <w:rPr>
          <w:lang w:val="en-IN"/>
        </w:rPr>
        <w:t xml:space="preserve"> Develop credit score history, financial indicators and graphical analytics. </w:t>
      </w:r>
    </w:p>
    <w:p w14:paraId="37FC9D31" w14:textId="38EA8C70" w:rsidR="00502371" w:rsidRPr="00502371" w:rsidRDefault="00502371" w:rsidP="00502371">
      <w:pPr>
        <w:pStyle w:val="ListBullet"/>
        <w:rPr>
          <w:lang w:val="en-IN"/>
        </w:rPr>
      </w:pPr>
      <w:r w:rsidRPr="00502371">
        <w:rPr>
          <w:b/>
          <w:bCs/>
          <w:lang w:val="en-IN"/>
        </w:rPr>
        <w:t>Activity 3.3:</w:t>
      </w:r>
      <w:r w:rsidRPr="00502371">
        <w:rPr>
          <w:lang w:val="en-IN"/>
        </w:rPr>
        <w:t xml:space="preserve"> Configure the Google Gemini API and connect it securely with the </w:t>
      </w:r>
      <w:proofErr w:type="spellStart"/>
      <w:r w:rsidRPr="00502371">
        <w:rPr>
          <w:lang w:val="en-IN"/>
        </w:rPr>
        <w:t>FastAPI</w:t>
      </w:r>
      <w:proofErr w:type="spellEnd"/>
      <w:r w:rsidRPr="00502371">
        <w:rPr>
          <w:lang w:val="en-IN"/>
        </w:rPr>
        <w:t xml:space="preserve"> backend. </w:t>
      </w:r>
    </w:p>
    <w:p w14:paraId="6BCECC09" w14:textId="16F7DF00" w:rsidR="00502371" w:rsidRDefault="00502371" w:rsidP="00502371">
      <w:pPr>
        <w:pStyle w:val="ListBullet"/>
        <w:rPr>
          <w:lang w:val="en-IN"/>
        </w:rPr>
      </w:pPr>
      <w:r w:rsidRPr="00502371">
        <w:rPr>
          <w:b/>
          <w:bCs/>
          <w:lang w:val="en-IN"/>
        </w:rPr>
        <w:t>Activity 3.4:</w:t>
      </w:r>
      <w:r w:rsidRPr="00502371">
        <w:rPr>
          <w:lang w:val="en-IN"/>
        </w:rPr>
        <w:t xml:space="preserve"> Develop AI-powered responses for credit-related questions using available user information and support English, Marathi and Hindi interactions.</w:t>
      </w:r>
    </w:p>
    <w:p w14:paraId="1E0EFBF8" w14:textId="2C15FEA2" w:rsidR="00380010" w:rsidRDefault="004F306B" w:rsidP="00502371">
      <w:pPr>
        <w:spacing w:after="60"/>
      </w:pPr>
      <w:r>
        <w:rPr>
          <w:b/>
          <w:sz w:val="26"/>
        </w:rPr>
        <w:t>M</w:t>
      </w:r>
      <w:r>
        <w:rPr>
          <w:b/>
          <w:sz w:val="26"/>
        </w:rPr>
        <w:t xml:space="preserve">ilestone 4: </w:t>
      </w:r>
      <w:r w:rsidR="00502371" w:rsidRPr="00502371">
        <w:rPr>
          <w:b/>
          <w:sz w:val="26"/>
        </w:rPr>
        <w:t>Frontend &amp; User Interface Development</w:t>
      </w:r>
    </w:p>
    <w:p w14:paraId="1FFDB557" w14:textId="77777777" w:rsidR="00502371" w:rsidRDefault="00502371" w:rsidP="00502371">
      <w:pPr>
        <w:pStyle w:val="ListBullet"/>
        <w:numPr>
          <w:ilvl w:val="0"/>
          <w:numId w:val="0"/>
        </w:numPr>
        <w:spacing w:after="40"/>
      </w:pPr>
      <w:r w:rsidRPr="00502371">
        <w:t>This milestone converts the backend capabilities into an interactive web application. The interface is designed to provide users with a simple way to manage credit information and access analytical and AI features.</w:t>
      </w:r>
    </w:p>
    <w:p w14:paraId="5527E35E" w14:textId="48EBFAB4" w:rsidR="00502371" w:rsidRPr="00502371" w:rsidRDefault="00502371" w:rsidP="00502371">
      <w:pPr>
        <w:pStyle w:val="ListBullet"/>
      </w:pPr>
      <w:r w:rsidRPr="00502371">
        <w:rPr>
          <w:b/>
          <w:bCs/>
          <w:lang w:val="en-IN"/>
        </w:rPr>
        <w:t>Activity 4.1:</w:t>
      </w:r>
      <w:r w:rsidRPr="00502371">
        <w:rPr>
          <w:lang w:val="en-IN"/>
        </w:rPr>
        <w:t xml:space="preserve"> Design the login, registration, dashboard, navigation and common application layout. </w:t>
      </w:r>
    </w:p>
    <w:p w14:paraId="764A6F74" w14:textId="77777777" w:rsidR="00502371" w:rsidRPr="00502371" w:rsidRDefault="00502371" w:rsidP="00502371">
      <w:pPr>
        <w:pStyle w:val="ListBullet"/>
        <w:rPr>
          <w:lang w:val="en-IN"/>
        </w:rPr>
      </w:pPr>
      <w:r w:rsidRPr="00502371">
        <w:rPr>
          <w:b/>
          <w:bCs/>
          <w:lang w:val="en-IN"/>
        </w:rPr>
        <w:t>Activity 4.2:</w:t>
      </w:r>
      <w:r w:rsidRPr="00502371">
        <w:rPr>
          <w:lang w:val="en-IN"/>
        </w:rPr>
        <w:t xml:space="preserve"> Develop Credit Accounts, Score History, Profile and AI Credit Advisor pages. </w:t>
      </w:r>
    </w:p>
    <w:p w14:paraId="20A29AF8" w14:textId="77777777" w:rsidR="00502371" w:rsidRPr="00502371" w:rsidRDefault="00502371" w:rsidP="00502371">
      <w:pPr>
        <w:pStyle w:val="ListBullet"/>
        <w:rPr>
          <w:lang w:val="en-IN"/>
        </w:rPr>
      </w:pPr>
      <w:r w:rsidRPr="00502371">
        <w:rPr>
          <w:b/>
          <w:bCs/>
          <w:lang w:val="en-IN"/>
        </w:rPr>
        <w:t>Activity 4.3:</w:t>
      </w:r>
      <w:r w:rsidRPr="00502371">
        <w:rPr>
          <w:lang w:val="en-IN"/>
        </w:rPr>
        <w:t xml:space="preserve"> Add dashboard cards, charts, credit indicators and the comprehensive Indian bank selector. </w:t>
      </w:r>
    </w:p>
    <w:p w14:paraId="191FF03E" w14:textId="77777777" w:rsidR="00502371" w:rsidRPr="00502371" w:rsidRDefault="00502371" w:rsidP="00502371">
      <w:pPr>
        <w:pStyle w:val="ListBullet"/>
        <w:rPr>
          <w:lang w:val="en-IN"/>
        </w:rPr>
      </w:pPr>
      <w:r w:rsidRPr="00502371">
        <w:rPr>
          <w:b/>
          <w:bCs/>
          <w:lang w:val="en-IN"/>
        </w:rPr>
        <w:t>Activity 4.4:</w:t>
      </w:r>
      <w:r w:rsidRPr="00502371">
        <w:rPr>
          <w:lang w:val="en-IN"/>
        </w:rPr>
        <w:t xml:space="preserve"> Implement responsive design, multilingual interface, loading states, validation messages and user-friendly error handling. </w:t>
      </w:r>
    </w:p>
    <w:p w14:paraId="246BB526" w14:textId="77777777" w:rsidR="00502371" w:rsidRDefault="004F306B" w:rsidP="00502371">
      <w:pPr>
        <w:spacing w:after="60"/>
        <w:rPr>
          <w:b/>
          <w:sz w:val="26"/>
        </w:rPr>
      </w:pPr>
      <w:r>
        <w:rPr>
          <w:b/>
          <w:sz w:val="26"/>
        </w:rPr>
        <w:t>M</w:t>
      </w:r>
      <w:r>
        <w:rPr>
          <w:b/>
          <w:sz w:val="26"/>
        </w:rPr>
        <w:t xml:space="preserve">ilestone 5: </w:t>
      </w:r>
      <w:r w:rsidR="00502371" w:rsidRPr="00502371">
        <w:rPr>
          <w:b/>
          <w:sz w:val="26"/>
        </w:rPr>
        <w:t>System Integration, Security &amp; Testing</w:t>
      </w:r>
    </w:p>
    <w:p w14:paraId="638C968B" w14:textId="77777777" w:rsidR="00502371" w:rsidRDefault="00502371" w:rsidP="00502371">
      <w:pPr>
        <w:pStyle w:val="ListBullet"/>
        <w:numPr>
          <w:ilvl w:val="0"/>
          <w:numId w:val="0"/>
        </w:numPr>
        <w:spacing w:after="40"/>
      </w:pPr>
      <w:r w:rsidRPr="00502371">
        <w:t>This milestone verifies that all application layers work together correctly and that the system handles user data and common failures securely.</w:t>
      </w:r>
    </w:p>
    <w:p w14:paraId="08402453" w14:textId="77777777" w:rsidR="00502371" w:rsidRDefault="00502371" w:rsidP="00502371">
      <w:pPr>
        <w:pStyle w:val="ListBullet"/>
        <w:rPr>
          <w:lang w:val="en-IN"/>
        </w:rPr>
      </w:pPr>
      <w:r w:rsidRPr="00502371">
        <w:rPr>
          <w:b/>
          <w:bCs/>
          <w:lang w:val="en-IN"/>
        </w:rPr>
        <w:t>Activity 5.1:</w:t>
      </w:r>
      <w:r w:rsidRPr="00502371">
        <w:rPr>
          <w:lang w:val="en-IN"/>
        </w:rPr>
        <w:t xml:space="preserve"> Connect frontend API calls with the </w:t>
      </w:r>
      <w:proofErr w:type="spellStart"/>
      <w:r w:rsidRPr="00502371">
        <w:rPr>
          <w:lang w:val="en-IN"/>
        </w:rPr>
        <w:t>FastAPI</w:t>
      </w:r>
      <w:proofErr w:type="spellEnd"/>
      <w:r w:rsidRPr="00502371">
        <w:rPr>
          <w:lang w:val="en-IN"/>
        </w:rPr>
        <w:t xml:space="preserve"> backend and verify complete data flow. </w:t>
      </w:r>
    </w:p>
    <w:p w14:paraId="61D3E006" w14:textId="77777777" w:rsidR="00502371" w:rsidRDefault="00502371" w:rsidP="00502371">
      <w:pPr>
        <w:pStyle w:val="ListBullet"/>
        <w:rPr>
          <w:lang w:val="en-IN"/>
        </w:rPr>
      </w:pPr>
      <w:r w:rsidRPr="00502371">
        <w:rPr>
          <w:b/>
          <w:bCs/>
          <w:lang w:val="en-IN"/>
        </w:rPr>
        <w:t>Activity 5.2:</w:t>
      </w:r>
      <w:r w:rsidRPr="00502371">
        <w:rPr>
          <w:lang w:val="en-IN"/>
        </w:rPr>
        <w:t xml:space="preserve"> Test end-to-end workflows including authentication, profile management, credit accounts, analytics and AI Advisor. </w:t>
      </w:r>
    </w:p>
    <w:p w14:paraId="1A1CAD9A" w14:textId="77777777" w:rsidR="00502371" w:rsidRDefault="00502371" w:rsidP="00502371">
      <w:pPr>
        <w:pStyle w:val="ListBullet"/>
        <w:rPr>
          <w:lang w:val="en-IN"/>
        </w:rPr>
      </w:pPr>
      <w:r w:rsidRPr="00502371">
        <w:rPr>
          <w:b/>
          <w:bCs/>
          <w:lang w:val="en-IN"/>
        </w:rPr>
        <w:t>Activity 5.3:</w:t>
      </w:r>
      <w:r w:rsidRPr="00502371">
        <w:rPr>
          <w:lang w:val="en-IN"/>
        </w:rPr>
        <w:t xml:space="preserve"> Protect passwords, JWT tokens, Gemini API credentials and other sensitive configuration using secure practices and environment variables. </w:t>
      </w:r>
    </w:p>
    <w:p w14:paraId="2D0D52FD" w14:textId="0EF64E0B" w:rsidR="007C6076" w:rsidRPr="00502371" w:rsidRDefault="00502371" w:rsidP="00502371">
      <w:pPr>
        <w:pStyle w:val="ListBullet"/>
        <w:rPr>
          <w:lang w:val="en-IN"/>
        </w:rPr>
      </w:pPr>
      <w:r w:rsidRPr="00502371">
        <w:rPr>
          <w:b/>
          <w:bCs/>
          <w:lang w:val="en-IN"/>
        </w:rPr>
        <w:t>Activity 5.4:</w:t>
      </w:r>
      <w:r w:rsidRPr="00502371">
        <w:rPr>
          <w:lang w:val="en-IN"/>
        </w:rPr>
        <w:t xml:space="preserve"> Test invalid inputs, API failures, database operations, authentication errors, multilingual functionality and responsive </w:t>
      </w:r>
      <w:proofErr w:type="spellStart"/>
      <w:r w:rsidRPr="00502371">
        <w:rPr>
          <w:lang w:val="en-IN"/>
        </w:rPr>
        <w:t>behavior</w:t>
      </w:r>
      <w:proofErr w:type="spellEnd"/>
      <w:r w:rsidRPr="00502371">
        <w:rPr>
          <w:lang w:val="en-IN"/>
        </w:rPr>
        <w:t>.</w:t>
      </w:r>
    </w:p>
    <w:p w14:paraId="6860B25C" w14:textId="77777777" w:rsidR="007C6076" w:rsidRDefault="007C6076">
      <w:pPr>
        <w:spacing w:after="60"/>
        <w:rPr>
          <w:b/>
          <w:sz w:val="26"/>
        </w:rPr>
      </w:pPr>
    </w:p>
    <w:p w14:paraId="3040DF66" w14:textId="77777777" w:rsidR="00502371" w:rsidRDefault="004F306B" w:rsidP="00502371">
      <w:pPr>
        <w:spacing w:after="60"/>
        <w:rPr>
          <w:b/>
          <w:sz w:val="26"/>
        </w:rPr>
      </w:pPr>
      <w:r>
        <w:rPr>
          <w:b/>
          <w:sz w:val="26"/>
        </w:rPr>
        <w:t xml:space="preserve">Milestone 6: </w:t>
      </w:r>
      <w:r w:rsidR="00502371" w:rsidRPr="00502371">
        <w:rPr>
          <w:b/>
          <w:sz w:val="26"/>
        </w:rPr>
        <w:t>Deployment, Documentation &amp; Final Demonstration</w:t>
      </w:r>
    </w:p>
    <w:p w14:paraId="71122136" w14:textId="77777777" w:rsidR="00502371" w:rsidRDefault="00502371" w:rsidP="00502371">
      <w:pPr>
        <w:pStyle w:val="ListBullet"/>
        <w:numPr>
          <w:ilvl w:val="0"/>
          <w:numId w:val="0"/>
        </w:numPr>
        <w:spacing w:after="40"/>
      </w:pPr>
      <w:r w:rsidRPr="00502371">
        <w:t>The final milestone prepares Credit Assistant for production deployment and academic demonstration. The goal is to ensure that the application is documented, reproducible and ready for presentation.</w:t>
      </w:r>
    </w:p>
    <w:p w14:paraId="3815C2E2" w14:textId="71DA721B" w:rsidR="00502371" w:rsidRPr="00502371" w:rsidRDefault="00502371" w:rsidP="00BE7429">
      <w:pPr>
        <w:pStyle w:val="ListBullet"/>
        <w:rPr>
          <w:lang w:val="en-IN"/>
        </w:rPr>
      </w:pPr>
      <w:r w:rsidRPr="00502371">
        <w:rPr>
          <w:b/>
          <w:bCs/>
          <w:lang w:val="en-IN"/>
        </w:rPr>
        <w:t xml:space="preserve">Activity 6.1: </w:t>
      </w:r>
      <w:r w:rsidRPr="00502371">
        <w:rPr>
          <w:lang w:val="en-IN"/>
        </w:rPr>
        <w:t xml:space="preserve">Configure the production environment and install all required frontend and backend dependencies. </w:t>
      </w:r>
    </w:p>
    <w:p w14:paraId="4861529C" w14:textId="77777777" w:rsidR="00502371" w:rsidRDefault="00502371" w:rsidP="00BE7429">
      <w:pPr>
        <w:pStyle w:val="ListBullet"/>
        <w:rPr>
          <w:b/>
          <w:bCs/>
          <w:lang w:val="en-IN"/>
        </w:rPr>
      </w:pPr>
      <w:r w:rsidRPr="00502371">
        <w:rPr>
          <w:b/>
          <w:bCs/>
          <w:lang w:val="en-IN"/>
        </w:rPr>
        <w:t xml:space="preserve">Activity 6.2: </w:t>
      </w:r>
      <w:r w:rsidRPr="00502371">
        <w:rPr>
          <w:lang w:val="en-IN"/>
        </w:rPr>
        <w:t xml:space="preserve">Deploy the React frontend using Firebase Hosting and the </w:t>
      </w:r>
      <w:proofErr w:type="spellStart"/>
      <w:r w:rsidRPr="00502371">
        <w:rPr>
          <w:lang w:val="en-IN"/>
        </w:rPr>
        <w:t>FastAPI</w:t>
      </w:r>
      <w:proofErr w:type="spellEnd"/>
      <w:r w:rsidRPr="00502371">
        <w:rPr>
          <w:lang w:val="en-IN"/>
        </w:rPr>
        <w:t xml:space="preserve"> backend using Render with </w:t>
      </w:r>
      <w:proofErr w:type="spellStart"/>
      <w:r w:rsidRPr="00502371">
        <w:rPr>
          <w:lang w:val="en-IN"/>
        </w:rPr>
        <w:t>Supabase</w:t>
      </w:r>
      <w:proofErr w:type="spellEnd"/>
      <w:r w:rsidRPr="00502371">
        <w:rPr>
          <w:lang w:val="en-IN"/>
        </w:rPr>
        <w:t xml:space="preserve"> PostgreSQL.</w:t>
      </w:r>
      <w:r w:rsidRPr="00502371">
        <w:rPr>
          <w:b/>
          <w:bCs/>
          <w:lang w:val="en-IN"/>
        </w:rPr>
        <w:t xml:space="preserve"> </w:t>
      </w:r>
    </w:p>
    <w:p w14:paraId="710A9428" w14:textId="77777777" w:rsidR="00502371" w:rsidRDefault="00502371" w:rsidP="00BE7429">
      <w:pPr>
        <w:pStyle w:val="ListBullet"/>
        <w:rPr>
          <w:b/>
          <w:bCs/>
          <w:lang w:val="en-IN"/>
        </w:rPr>
      </w:pPr>
      <w:r w:rsidRPr="00502371">
        <w:rPr>
          <w:b/>
          <w:bCs/>
          <w:lang w:val="en-IN"/>
        </w:rPr>
        <w:t xml:space="preserve">Activity 6.3: </w:t>
      </w:r>
      <w:r w:rsidRPr="00502371">
        <w:rPr>
          <w:lang w:val="en-IN"/>
        </w:rPr>
        <w:t>Prepare project documentation including system architecture, features, technology stack, APIs, setup instructions and environment configuration.</w:t>
      </w:r>
      <w:r w:rsidRPr="00502371">
        <w:rPr>
          <w:b/>
          <w:bCs/>
          <w:lang w:val="en-IN"/>
        </w:rPr>
        <w:t xml:space="preserve"> </w:t>
      </w:r>
    </w:p>
    <w:p w14:paraId="4F8A0493" w14:textId="31FCACBD" w:rsidR="00BE7429" w:rsidRDefault="00502371" w:rsidP="00BE7429">
      <w:pPr>
        <w:pStyle w:val="ListBullet"/>
      </w:pPr>
      <w:r w:rsidRPr="00502371">
        <w:rPr>
          <w:b/>
          <w:bCs/>
          <w:lang w:val="en-IN"/>
        </w:rPr>
        <w:t xml:space="preserve">Activity 6.4: </w:t>
      </w:r>
      <w:r w:rsidRPr="00502371">
        <w:rPr>
          <w:lang w:val="en-IN"/>
        </w:rPr>
        <w:t>Conduct final acceptance testing and demonstrate the complete Credit Assistant user journey.</w:t>
      </w:r>
    </w:p>
    <w:p w14:paraId="62983D46" w14:textId="77777777" w:rsidR="00BE7429" w:rsidRDefault="00BE7429" w:rsidP="00BE7429">
      <w:pPr>
        <w:pStyle w:val="ListBullet"/>
        <w:numPr>
          <w:ilvl w:val="0"/>
          <w:numId w:val="0"/>
        </w:numPr>
        <w:ind w:left="360" w:hanging="360"/>
      </w:pPr>
    </w:p>
    <w:p w14:paraId="066C418C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6A7F66EC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6EA0ED79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12206CE3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2A9549F0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56AC1612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43968962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7475061C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4BC5CF37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0F6D28EB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22DB8886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412B9544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63126FB3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1371AEFA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7489BB28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72DFC61E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25F62082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22F5A542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3A912095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2F0302BC" w14:textId="77777777" w:rsidR="006D0001" w:rsidRDefault="006D0001" w:rsidP="00BE7429">
      <w:pPr>
        <w:pStyle w:val="ListBullet"/>
        <w:numPr>
          <w:ilvl w:val="0"/>
          <w:numId w:val="0"/>
        </w:numPr>
        <w:ind w:left="360" w:hanging="360"/>
      </w:pPr>
    </w:p>
    <w:p w14:paraId="6A072804" w14:textId="6FCA2806" w:rsidR="00380010" w:rsidRDefault="004F306B">
      <w:pPr>
        <w:pStyle w:val="Heading1"/>
      </w:pPr>
      <w:r>
        <w:t>6</w:t>
      </w:r>
      <w:r>
        <w:t>. Exploring the Website's Web Pages</w:t>
      </w:r>
    </w:p>
    <w:p w14:paraId="69717AFE" w14:textId="77777777" w:rsidR="006D0001" w:rsidRDefault="006D0001" w:rsidP="006D0001">
      <w:r w:rsidRPr="006D0001">
        <w:t xml:space="preserve">The following five pages represent the </w:t>
      </w:r>
      <w:r w:rsidRPr="006D0001">
        <w:rPr>
          <w:b/>
          <w:bCs/>
        </w:rPr>
        <w:t>main user journey and core functionality</w:t>
      </w:r>
      <w:r w:rsidRPr="006D0001">
        <w:t xml:space="preserve"> of the Credit Assistant application.</w:t>
      </w:r>
    </w:p>
    <w:p w14:paraId="73D6651F" w14:textId="7E5AEE18" w:rsidR="00380010" w:rsidRPr="00834307" w:rsidRDefault="006D0001" w:rsidP="006D0001">
      <w:pPr>
        <w:pStyle w:val="ListParagraph"/>
        <w:numPr>
          <w:ilvl w:val="0"/>
          <w:numId w:val="22"/>
        </w:numPr>
        <w:rPr>
          <w:b/>
          <w:sz w:val="24"/>
        </w:rPr>
      </w:pPr>
      <w:r w:rsidRPr="006D0001">
        <w:rPr>
          <w:b/>
          <w:sz w:val="24"/>
        </w:rPr>
        <w:t xml:space="preserve">Login / Authentication </w:t>
      </w:r>
      <w:proofErr w:type="gramStart"/>
      <w:r w:rsidRPr="006D0001">
        <w:rPr>
          <w:b/>
          <w:sz w:val="24"/>
        </w:rPr>
        <w:t>Page</w:t>
      </w:r>
      <w:r w:rsidRPr="006D0001">
        <w:rPr>
          <w:b/>
          <w:sz w:val="24"/>
        </w:rPr>
        <w:t xml:space="preserve"> :</w:t>
      </w:r>
      <w:proofErr w:type="gramEnd"/>
      <w:r w:rsidRPr="006D0001">
        <w:rPr>
          <w:b/>
          <w:sz w:val="24"/>
        </w:rPr>
        <w:t xml:space="preserve"> </w:t>
      </w:r>
      <w:r w:rsidRPr="006D0001">
        <w:t>The login page provides secure access to Credit Assistant. Users can log in, create an account, use Google Login, or reset their password.</w:t>
      </w:r>
    </w:p>
    <w:p w14:paraId="4E4A17D8" w14:textId="5CE67E4D" w:rsidR="00834307" w:rsidRPr="006D0001" w:rsidRDefault="00834307" w:rsidP="00834307">
      <w:pPr>
        <w:pStyle w:val="ListParagraph"/>
        <w:rPr>
          <w:b/>
          <w:sz w:val="24"/>
        </w:rPr>
      </w:pPr>
      <w:r w:rsidRPr="00834307">
        <w:rPr>
          <w:b/>
          <w:noProof/>
          <w:sz w:val="24"/>
        </w:rPr>
        <w:drawing>
          <wp:inline distT="0" distB="0" distL="0" distR="0" wp14:anchorId="62E6BE29" wp14:editId="7C91216D">
            <wp:extent cx="6083300" cy="4696460"/>
            <wp:effectExtent l="0" t="0" r="0" b="8890"/>
            <wp:docPr id="1800870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469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22D11" w14:textId="43CA923C" w:rsidR="00F727D9" w:rsidRDefault="00834307" w:rsidP="00834307">
      <w:pPr>
        <w:jc w:val="center"/>
        <w:rPr>
          <w:b/>
          <w:sz w:val="24"/>
        </w:rPr>
      </w:pPr>
      <w:r w:rsidRPr="00834307">
        <w:rPr>
          <w:i/>
          <w:sz w:val="18"/>
        </w:rPr>
        <w:t>Figure 1: Credit Assistant – Login / Authentication Page</w:t>
      </w:r>
    </w:p>
    <w:p w14:paraId="08E925F3" w14:textId="77777777" w:rsidR="00DB6907" w:rsidRDefault="00DB6907" w:rsidP="00834307">
      <w:pPr>
        <w:rPr>
          <w:b/>
          <w:sz w:val="24"/>
        </w:rPr>
      </w:pPr>
    </w:p>
    <w:p w14:paraId="7FF65C0F" w14:textId="77777777" w:rsidR="00DB6907" w:rsidRDefault="00DB6907" w:rsidP="00834307">
      <w:pPr>
        <w:rPr>
          <w:b/>
          <w:sz w:val="24"/>
        </w:rPr>
      </w:pPr>
    </w:p>
    <w:p w14:paraId="30A08036" w14:textId="77777777" w:rsidR="00DB6907" w:rsidRDefault="00DB6907" w:rsidP="00834307">
      <w:pPr>
        <w:rPr>
          <w:b/>
          <w:sz w:val="24"/>
        </w:rPr>
      </w:pPr>
    </w:p>
    <w:p w14:paraId="36FF29F7" w14:textId="77777777" w:rsidR="00DB6907" w:rsidRDefault="00DB6907" w:rsidP="00834307">
      <w:pPr>
        <w:rPr>
          <w:b/>
          <w:sz w:val="24"/>
        </w:rPr>
      </w:pPr>
    </w:p>
    <w:p w14:paraId="09009458" w14:textId="77777777" w:rsidR="00DB6907" w:rsidRDefault="00DB6907" w:rsidP="00834307">
      <w:pPr>
        <w:rPr>
          <w:b/>
          <w:sz w:val="24"/>
        </w:rPr>
      </w:pPr>
    </w:p>
    <w:p w14:paraId="37D27C5C" w14:textId="77777777" w:rsidR="00DB6907" w:rsidRDefault="00DB6907" w:rsidP="00834307">
      <w:pPr>
        <w:rPr>
          <w:b/>
          <w:sz w:val="24"/>
        </w:rPr>
      </w:pPr>
    </w:p>
    <w:p w14:paraId="2574F2A2" w14:textId="77777777" w:rsidR="00DB6907" w:rsidRDefault="00DB6907" w:rsidP="00834307">
      <w:pPr>
        <w:rPr>
          <w:b/>
          <w:sz w:val="24"/>
        </w:rPr>
      </w:pPr>
    </w:p>
    <w:p w14:paraId="47DA3A3B" w14:textId="77777777" w:rsidR="00DB6907" w:rsidRDefault="00DB6907" w:rsidP="00834307">
      <w:pPr>
        <w:rPr>
          <w:b/>
          <w:sz w:val="24"/>
        </w:rPr>
      </w:pPr>
    </w:p>
    <w:p w14:paraId="4023E0AF" w14:textId="128D0A8B" w:rsidR="00380010" w:rsidRDefault="00F727D9" w:rsidP="00834307">
      <w:r>
        <w:rPr>
          <w:b/>
          <w:sz w:val="24"/>
        </w:rPr>
        <w:t xml:space="preserve">2) </w:t>
      </w:r>
      <w:r w:rsidR="00834307" w:rsidRPr="00834307">
        <w:rPr>
          <w:b/>
          <w:sz w:val="24"/>
        </w:rPr>
        <w:t xml:space="preserve">Dashboard </w:t>
      </w:r>
      <w:proofErr w:type="gramStart"/>
      <w:r w:rsidR="00834307" w:rsidRPr="00834307">
        <w:rPr>
          <w:b/>
          <w:sz w:val="24"/>
        </w:rPr>
        <w:t>Page</w:t>
      </w:r>
      <w:r w:rsidR="00834307">
        <w:rPr>
          <w:b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</w:t>
      </w:r>
      <w:r w:rsidR="00834307" w:rsidRPr="00834307">
        <w:t>The dashboard provides an overview of the user's credit information, including credit indicators, account information and visual analytics.</w:t>
      </w:r>
    </w:p>
    <w:p w14:paraId="53131457" w14:textId="38FFC0C1" w:rsidR="00834307" w:rsidRDefault="00834307" w:rsidP="00834307">
      <w:r>
        <w:rPr>
          <w:noProof/>
        </w:rPr>
        <w:drawing>
          <wp:inline distT="0" distB="0" distL="0" distR="0" wp14:anchorId="7845DF42" wp14:editId="4741DDDD">
            <wp:extent cx="6400800" cy="3176905"/>
            <wp:effectExtent l="0" t="0" r="0" b="4445"/>
            <wp:docPr id="1263476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5FB13" w14:textId="267BFEB3" w:rsidR="00DB6907" w:rsidRDefault="00DB6907" w:rsidP="00834307">
      <w:pPr>
        <w:jc w:val="center"/>
        <w:rPr>
          <w:bCs/>
          <w:i/>
          <w:iCs/>
          <w:sz w:val="18"/>
          <w:szCs w:val="18"/>
        </w:rPr>
      </w:pPr>
      <w:r w:rsidRPr="00DB6907">
        <w:rPr>
          <w:bCs/>
          <w:i/>
          <w:iCs/>
          <w:sz w:val="18"/>
          <w:szCs w:val="18"/>
        </w:rPr>
        <w:drawing>
          <wp:inline distT="0" distB="0" distL="0" distR="0" wp14:anchorId="7DE6E23B" wp14:editId="2EBBCF60">
            <wp:extent cx="6400800" cy="3614420"/>
            <wp:effectExtent l="0" t="0" r="0" b="5080"/>
            <wp:docPr id="113535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53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0683" w14:textId="006C659B" w:rsidR="00834307" w:rsidRPr="00834307" w:rsidRDefault="00834307" w:rsidP="00834307">
      <w:pPr>
        <w:jc w:val="center"/>
        <w:rPr>
          <w:bCs/>
          <w:i/>
          <w:iCs/>
          <w:sz w:val="18"/>
          <w:szCs w:val="18"/>
        </w:rPr>
      </w:pPr>
      <w:r w:rsidRPr="00834307">
        <w:rPr>
          <w:bCs/>
          <w:i/>
          <w:iCs/>
          <w:sz w:val="18"/>
          <w:szCs w:val="18"/>
        </w:rPr>
        <w:t>Figure 2: Credit Assistant – Dashboard</w:t>
      </w:r>
    </w:p>
    <w:p w14:paraId="57103A89" w14:textId="77777777" w:rsidR="00DB6907" w:rsidRDefault="00DB6907">
      <w:pPr>
        <w:rPr>
          <w:b/>
          <w:sz w:val="24"/>
        </w:rPr>
      </w:pPr>
    </w:p>
    <w:p w14:paraId="789318A6" w14:textId="77777777" w:rsidR="00DB6907" w:rsidRDefault="00DB6907">
      <w:pPr>
        <w:rPr>
          <w:b/>
          <w:sz w:val="24"/>
        </w:rPr>
      </w:pPr>
    </w:p>
    <w:p w14:paraId="722B1E83" w14:textId="7C6C0532" w:rsidR="00F727D9" w:rsidRDefault="00900872">
      <w:r>
        <w:rPr>
          <w:b/>
          <w:sz w:val="24"/>
        </w:rPr>
        <w:t xml:space="preserve">3) </w:t>
      </w:r>
      <w:r w:rsidR="00834307" w:rsidRPr="00834307">
        <w:rPr>
          <w:b/>
          <w:sz w:val="24"/>
        </w:rPr>
        <w:t xml:space="preserve">Credit Accounts </w:t>
      </w:r>
      <w:proofErr w:type="gramStart"/>
      <w:r w:rsidR="00834307" w:rsidRPr="00834307">
        <w:rPr>
          <w:b/>
          <w:sz w:val="24"/>
        </w:rPr>
        <w:t>Page</w:t>
      </w:r>
      <w:r w:rsidR="00834307">
        <w:rPr>
          <w:b/>
          <w:sz w:val="24"/>
        </w:rPr>
        <w:t xml:space="preserve"> </w:t>
      </w:r>
      <w:r>
        <w:rPr>
          <w:b/>
          <w:sz w:val="24"/>
        </w:rPr>
        <w:t>:</w:t>
      </w:r>
      <w:proofErr w:type="gramEnd"/>
    </w:p>
    <w:p w14:paraId="4C3F0696" w14:textId="77777777" w:rsidR="00834307" w:rsidRDefault="00834307" w:rsidP="00DB6907">
      <w:r w:rsidRPr="00834307">
        <w:t>This page allows users to add and manage credit cards and loan accounts with details such as bank, balance, credit limit and EMI.</w:t>
      </w:r>
    </w:p>
    <w:p w14:paraId="2EB6BBE0" w14:textId="470D1EE0" w:rsidR="00900872" w:rsidRDefault="00DB6907" w:rsidP="00900872">
      <w:pPr>
        <w:jc w:val="center"/>
      </w:pPr>
      <w:r>
        <w:rPr>
          <w:noProof/>
        </w:rPr>
        <w:drawing>
          <wp:inline distT="0" distB="0" distL="0" distR="0" wp14:anchorId="3A2920C6" wp14:editId="11CF6941">
            <wp:extent cx="6400800" cy="4403090"/>
            <wp:effectExtent l="0" t="0" r="0" b="0"/>
            <wp:docPr id="280652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24FFE" w14:textId="4AC0FA29" w:rsidR="00380010" w:rsidRPr="00DB6907" w:rsidRDefault="00DB6907" w:rsidP="00DB6907">
      <w:pPr>
        <w:jc w:val="center"/>
        <w:rPr>
          <w:i/>
          <w:iCs/>
          <w:sz w:val="18"/>
          <w:szCs w:val="18"/>
        </w:rPr>
      </w:pPr>
      <w:r w:rsidRPr="00DB6907">
        <w:rPr>
          <w:i/>
          <w:iCs/>
          <w:sz w:val="18"/>
          <w:szCs w:val="18"/>
        </w:rPr>
        <w:t>Figure 3: Credit Assistant – Credit Accounts Page</w:t>
      </w:r>
    </w:p>
    <w:p w14:paraId="78692CC3" w14:textId="77777777" w:rsidR="00DB6907" w:rsidRDefault="00DB6907" w:rsidP="00DB6907">
      <w:pPr>
        <w:rPr>
          <w:b/>
          <w:sz w:val="24"/>
        </w:rPr>
      </w:pPr>
    </w:p>
    <w:p w14:paraId="434F28B5" w14:textId="77777777" w:rsidR="00DB6907" w:rsidRDefault="00DB6907" w:rsidP="00DB6907">
      <w:pPr>
        <w:rPr>
          <w:b/>
          <w:sz w:val="24"/>
        </w:rPr>
      </w:pPr>
    </w:p>
    <w:p w14:paraId="0872FFB9" w14:textId="77777777" w:rsidR="00DB6907" w:rsidRDefault="00DB6907" w:rsidP="00DB6907">
      <w:pPr>
        <w:rPr>
          <w:b/>
          <w:sz w:val="24"/>
        </w:rPr>
      </w:pPr>
    </w:p>
    <w:p w14:paraId="434BB429" w14:textId="77777777" w:rsidR="00DB6907" w:rsidRDefault="00DB6907" w:rsidP="00DB6907">
      <w:pPr>
        <w:rPr>
          <w:b/>
          <w:sz w:val="24"/>
        </w:rPr>
      </w:pPr>
    </w:p>
    <w:p w14:paraId="46D8B1D5" w14:textId="77777777" w:rsidR="00DB6907" w:rsidRDefault="00DB6907" w:rsidP="00DB6907">
      <w:pPr>
        <w:rPr>
          <w:b/>
          <w:sz w:val="24"/>
        </w:rPr>
      </w:pPr>
    </w:p>
    <w:p w14:paraId="4C1E60B8" w14:textId="77777777" w:rsidR="00DB6907" w:rsidRDefault="00DB6907" w:rsidP="00DB6907">
      <w:pPr>
        <w:rPr>
          <w:b/>
          <w:sz w:val="24"/>
        </w:rPr>
      </w:pPr>
    </w:p>
    <w:p w14:paraId="498C3EC4" w14:textId="77777777" w:rsidR="00DB6907" w:rsidRDefault="00DB6907" w:rsidP="00DB6907">
      <w:pPr>
        <w:rPr>
          <w:b/>
          <w:sz w:val="24"/>
        </w:rPr>
      </w:pPr>
    </w:p>
    <w:p w14:paraId="424A5121" w14:textId="44714C63" w:rsidR="00DB6907" w:rsidRDefault="00900872" w:rsidP="00DB6907">
      <w:r>
        <w:rPr>
          <w:b/>
          <w:sz w:val="24"/>
        </w:rPr>
        <w:t xml:space="preserve">4) </w:t>
      </w:r>
      <w:r w:rsidR="00DB6907" w:rsidRPr="00DB6907">
        <w:rPr>
          <w:b/>
          <w:bCs/>
          <w:sz w:val="24"/>
          <w:lang w:val="en-IN"/>
        </w:rPr>
        <w:t xml:space="preserve">Score History </w:t>
      </w:r>
      <w:proofErr w:type="gramStart"/>
      <w:r w:rsidR="00DB6907" w:rsidRPr="00DB6907">
        <w:rPr>
          <w:b/>
          <w:bCs/>
          <w:sz w:val="24"/>
          <w:lang w:val="en-IN"/>
        </w:rPr>
        <w:t>Page</w:t>
      </w:r>
      <w:r w:rsidR="00DB6907">
        <w:rPr>
          <w:b/>
          <w:bCs/>
          <w:sz w:val="24"/>
          <w:lang w:val="en-IN"/>
        </w:rPr>
        <w:t xml:space="preserve"> </w:t>
      </w:r>
      <w:r>
        <w:rPr>
          <w:b/>
          <w:sz w:val="24"/>
        </w:rPr>
        <w:t>:</w:t>
      </w:r>
      <w:proofErr w:type="gramEnd"/>
      <w:r w:rsidR="00DB6907">
        <w:rPr>
          <w:b/>
          <w:bCs/>
          <w:sz w:val="24"/>
          <w:lang w:val="en-IN"/>
        </w:rPr>
        <w:t xml:space="preserve"> </w:t>
      </w:r>
      <w:r w:rsidR="00DB6907" w:rsidRPr="00DB6907">
        <w:t>The Score History page allows users to track their credit score over time using historical records and graphical visualization.</w:t>
      </w:r>
    </w:p>
    <w:p w14:paraId="026E775B" w14:textId="288D60AF" w:rsidR="00DB6907" w:rsidRDefault="00DB6907" w:rsidP="00DB6907">
      <w:r>
        <w:rPr>
          <w:noProof/>
        </w:rPr>
        <w:drawing>
          <wp:inline distT="0" distB="0" distL="0" distR="0" wp14:anchorId="236D605D" wp14:editId="694CEE9F">
            <wp:extent cx="6400800" cy="4615180"/>
            <wp:effectExtent l="0" t="0" r="0" b="0"/>
            <wp:docPr id="1074756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35303" w14:textId="62E5A10B" w:rsidR="00380010" w:rsidRDefault="00DB6907" w:rsidP="00DB6907">
      <w:pPr>
        <w:jc w:val="center"/>
        <w:rPr>
          <w:i/>
          <w:iCs/>
          <w:sz w:val="18"/>
          <w:szCs w:val="18"/>
        </w:rPr>
      </w:pPr>
      <w:r w:rsidRPr="00DB6907">
        <w:rPr>
          <w:i/>
          <w:iCs/>
          <w:sz w:val="18"/>
          <w:szCs w:val="18"/>
        </w:rPr>
        <w:t>Figure 4: Credit Assistant – Score History Page</w:t>
      </w:r>
    </w:p>
    <w:p w14:paraId="1C881B7F" w14:textId="77777777" w:rsidR="004F306B" w:rsidRDefault="004F306B" w:rsidP="00DB6907">
      <w:pPr>
        <w:rPr>
          <w:b/>
          <w:bCs/>
          <w:sz w:val="24"/>
          <w:szCs w:val="24"/>
        </w:rPr>
      </w:pPr>
    </w:p>
    <w:p w14:paraId="35E59BEE" w14:textId="77777777" w:rsidR="004F306B" w:rsidRDefault="004F306B" w:rsidP="00DB6907">
      <w:pPr>
        <w:rPr>
          <w:b/>
          <w:bCs/>
          <w:sz w:val="24"/>
          <w:szCs w:val="24"/>
        </w:rPr>
      </w:pPr>
    </w:p>
    <w:p w14:paraId="25B328ED" w14:textId="77777777" w:rsidR="004F306B" w:rsidRDefault="004F306B" w:rsidP="00DB6907">
      <w:pPr>
        <w:rPr>
          <w:b/>
          <w:bCs/>
          <w:sz w:val="24"/>
          <w:szCs w:val="24"/>
        </w:rPr>
      </w:pPr>
    </w:p>
    <w:p w14:paraId="5E86C815" w14:textId="77777777" w:rsidR="004F306B" w:rsidRDefault="004F306B" w:rsidP="00DB6907">
      <w:pPr>
        <w:rPr>
          <w:b/>
          <w:bCs/>
          <w:sz w:val="24"/>
          <w:szCs w:val="24"/>
        </w:rPr>
      </w:pPr>
    </w:p>
    <w:p w14:paraId="45E3C2FC" w14:textId="77777777" w:rsidR="004F306B" w:rsidRDefault="004F306B" w:rsidP="00DB6907">
      <w:pPr>
        <w:rPr>
          <w:b/>
          <w:bCs/>
          <w:sz w:val="24"/>
          <w:szCs w:val="24"/>
        </w:rPr>
      </w:pPr>
    </w:p>
    <w:p w14:paraId="4253143A" w14:textId="77777777" w:rsidR="004F306B" w:rsidRDefault="004F306B" w:rsidP="00DB6907">
      <w:pPr>
        <w:rPr>
          <w:b/>
          <w:bCs/>
          <w:sz w:val="24"/>
          <w:szCs w:val="24"/>
        </w:rPr>
      </w:pPr>
    </w:p>
    <w:p w14:paraId="772D6CF4" w14:textId="77777777" w:rsidR="004F306B" w:rsidRDefault="004F306B" w:rsidP="00DB6907">
      <w:pPr>
        <w:rPr>
          <w:b/>
          <w:bCs/>
          <w:sz w:val="24"/>
          <w:szCs w:val="24"/>
        </w:rPr>
      </w:pPr>
    </w:p>
    <w:p w14:paraId="07A0C476" w14:textId="77777777" w:rsidR="004F306B" w:rsidRDefault="004F306B" w:rsidP="00DB6907">
      <w:pPr>
        <w:rPr>
          <w:b/>
          <w:bCs/>
          <w:sz w:val="24"/>
          <w:szCs w:val="24"/>
        </w:rPr>
      </w:pPr>
    </w:p>
    <w:p w14:paraId="600831E0" w14:textId="77777777" w:rsidR="004F306B" w:rsidRDefault="004F306B" w:rsidP="00DB6907">
      <w:pPr>
        <w:rPr>
          <w:b/>
          <w:bCs/>
          <w:sz w:val="24"/>
          <w:szCs w:val="24"/>
        </w:rPr>
      </w:pPr>
    </w:p>
    <w:p w14:paraId="1F16429B" w14:textId="3D9D8BC7" w:rsidR="00DB6907" w:rsidRDefault="00DB6907" w:rsidP="00DB6907">
      <w:pPr>
        <w:rPr>
          <w:szCs w:val="21"/>
        </w:rPr>
      </w:pPr>
      <w:r w:rsidRPr="00DB6907">
        <w:rPr>
          <w:b/>
          <w:bCs/>
          <w:sz w:val="24"/>
          <w:szCs w:val="24"/>
        </w:rPr>
        <w:t xml:space="preserve">5) AI Credit Advisor </w:t>
      </w:r>
      <w:proofErr w:type="gramStart"/>
      <w:r w:rsidRPr="00DB6907">
        <w:rPr>
          <w:b/>
          <w:bCs/>
          <w:sz w:val="24"/>
          <w:szCs w:val="24"/>
        </w:rPr>
        <w:t>Page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</w:t>
      </w:r>
      <w:r w:rsidR="004F306B" w:rsidRPr="004F306B">
        <w:rPr>
          <w:szCs w:val="21"/>
        </w:rPr>
        <w:t>The AI Credit Advisor allows users to ask credit-related questions and receive AI-powered guidance using the Google Gemini API.</w:t>
      </w:r>
    </w:p>
    <w:p w14:paraId="30A580FB" w14:textId="7750BBC7" w:rsidR="004F306B" w:rsidRDefault="004F306B" w:rsidP="004F306B">
      <w:pPr>
        <w:jc w:val="center"/>
        <w:rPr>
          <w:szCs w:val="21"/>
        </w:rPr>
      </w:pPr>
      <w:r w:rsidRPr="004F306B">
        <w:rPr>
          <w:szCs w:val="21"/>
        </w:rPr>
        <w:drawing>
          <wp:inline distT="0" distB="0" distL="0" distR="0" wp14:anchorId="6F40AE89" wp14:editId="31383B31">
            <wp:extent cx="6400800" cy="5200015"/>
            <wp:effectExtent l="0" t="0" r="0" b="635"/>
            <wp:docPr id="128882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28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CE11" w14:textId="210A5650" w:rsidR="004F306B" w:rsidRDefault="004F306B" w:rsidP="004F306B">
      <w:pPr>
        <w:jc w:val="center"/>
        <w:rPr>
          <w:i/>
          <w:iCs/>
          <w:sz w:val="18"/>
          <w:szCs w:val="18"/>
          <w:lang w:val="en-IN"/>
        </w:rPr>
      </w:pPr>
      <w:r w:rsidRPr="004F306B">
        <w:rPr>
          <w:i/>
          <w:iCs/>
          <w:sz w:val="18"/>
          <w:szCs w:val="18"/>
          <w:lang w:val="en-IN"/>
        </w:rPr>
        <w:t>Figure 5: Credit Assistant – AI Credit Advisor Page</w:t>
      </w:r>
    </w:p>
    <w:p w14:paraId="6135BEBA" w14:textId="77777777" w:rsidR="004F306B" w:rsidRDefault="004F306B" w:rsidP="00DB6907">
      <w:pPr>
        <w:rPr>
          <w:i/>
          <w:iCs/>
          <w:sz w:val="18"/>
          <w:szCs w:val="18"/>
          <w:lang w:val="en-IN"/>
        </w:rPr>
      </w:pPr>
    </w:p>
    <w:p w14:paraId="4A25EAAA" w14:textId="77777777" w:rsidR="004F306B" w:rsidRDefault="004F306B" w:rsidP="00DB6907">
      <w:pPr>
        <w:rPr>
          <w:i/>
          <w:iCs/>
          <w:sz w:val="18"/>
          <w:szCs w:val="18"/>
          <w:lang w:val="en-IN"/>
        </w:rPr>
      </w:pPr>
    </w:p>
    <w:p w14:paraId="75A06C77" w14:textId="77777777" w:rsidR="004F306B" w:rsidRDefault="004F306B" w:rsidP="00DB6907">
      <w:pPr>
        <w:rPr>
          <w:i/>
          <w:iCs/>
          <w:sz w:val="18"/>
          <w:szCs w:val="18"/>
          <w:lang w:val="en-IN"/>
        </w:rPr>
      </w:pPr>
    </w:p>
    <w:p w14:paraId="650D5EC2" w14:textId="77777777" w:rsidR="004F306B" w:rsidRDefault="004F306B" w:rsidP="00DB6907">
      <w:pPr>
        <w:rPr>
          <w:i/>
          <w:iCs/>
          <w:sz w:val="18"/>
          <w:szCs w:val="18"/>
          <w:lang w:val="en-IN"/>
        </w:rPr>
      </w:pPr>
    </w:p>
    <w:p w14:paraId="0FB8601F" w14:textId="77777777" w:rsidR="004F306B" w:rsidRDefault="004F306B" w:rsidP="00DB6907">
      <w:pPr>
        <w:rPr>
          <w:i/>
          <w:iCs/>
          <w:sz w:val="18"/>
          <w:szCs w:val="18"/>
          <w:lang w:val="en-IN"/>
        </w:rPr>
      </w:pPr>
    </w:p>
    <w:p w14:paraId="184971EF" w14:textId="77777777" w:rsidR="004F306B" w:rsidRPr="004F306B" w:rsidRDefault="004F306B" w:rsidP="00DB6907">
      <w:pPr>
        <w:rPr>
          <w:i/>
          <w:iCs/>
          <w:sz w:val="18"/>
          <w:szCs w:val="18"/>
          <w:lang w:val="en-IN"/>
        </w:rPr>
      </w:pPr>
    </w:p>
    <w:p w14:paraId="3EC662AA" w14:textId="77777777" w:rsidR="00380010" w:rsidRDefault="004F306B">
      <w:pPr>
        <w:pStyle w:val="Heading1"/>
      </w:pPr>
      <w:r>
        <w:t>7. System Architecture</w:t>
      </w:r>
    </w:p>
    <w:p w14:paraId="5BC3E49B" w14:textId="56FA6EED" w:rsidR="00380010" w:rsidRDefault="00AA4352">
      <w:r w:rsidRPr="00AA4352">
        <w:rPr>
          <w:b/>
          <w:bCs/>
        </w:rPr>
        <w:t>Credit Assistant</w:t>
      </w:r>
      <w:r w:rsidRPr="00AA4352">
        <w:t xml:space="preserve"> follows a layered architecture in which the frontend communicates with the </w:t>
      </w:r>
      <w:proofErr w:type="spellStart"/>
      <w:r w:rsidRPr="00AA4352">
        <w:t>FastAPI</w:t>
      </w:r>
      <w:proofErr w:type="spellEnd"/>
      <w:r w:rsidRPr="00AA4352">
        <w:t xml:space="preserve"> backend, while the backend manages authentication, credit-related data, database operations, analytics, and communication with the Google Gemini API.</w:t>
      </w:r>
    </w:p>
    <w:tbl>
      <w:tblPr>
        <w:tblStyle w:val="TableGrid"/>
        <w:tblW w:w="10719" w:type="dxa"/>
        <w:jc w:val="center"/>
        <w:tblLook w:val="04A0" w:firstRow="1" w:lastRow="0" w:firstColumn="1" w:lastColumn="0" w:noHBand="0" w:noVBand="1"/>
      </w:tblPr>
      <w:tblGrid>
        <w:gridCol w:w="3573"/>
        <w:gridCol w:w="3573"/>
        <w:gridCol w:w="3573"/>
      </w:tblGrid>
      <w:tr w:rsidR="00380010" w14:paraId="10A11195" w14:textId="77777777" w:rsidTr="00900872">
        <w:trPr>
          <w:trHeight w:val="428"/>
          <w:jc w:val="center"/>
        </w:trPr>
        <w:tc>
          <w:tcPr>
            <w:tcW w:w="3573" w:type="dxa"/>
            <w:shd w:val="clear" w:color="auto" w:fill="1F4E79"/>
            <w:vAlign w:val="center"/>
          </w:tcPr>
          <w:p w14:paraId="0525FEC8" w14:textId="77777777" w:rsidR="00380010" w:rsidRDefault="004F306B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573" w:type="dxa"/>
            <w:shd w:val="clear" w:color="auto" w:fill="1F4E79"/>
            <w:vAlign w:val="center"/>
          </w:tcPr>
          <w:p w14:paraId="1DABE46C" w14:textId="77777777" w:rsidR="00380010" w:rsidRDefault="004F306B">
            <w:r>
              <w:rPr>
                <w:b/>
                <w:color w:val="FFFFFF"/>
                <w:sz w:val="19"/>
              </w:rPr>
              <w:t>Technology / Component</w:t>
            </w:r>
          </w:p>
        </w:tc>
        <w:tc>
          <w:tcPr>
            <w:tcW w:w="3573" w:type="dxa"/>
            <w:shd w:val="clear" w:color="auto" w:fill="1F4E79"/>
            <w:vAlign w:val="center"/>
          </w:tcPr>
          <w:p w14:paraId="6666CBB0" w14:textId="77777777" w:rsidR="00380010" w:rsidRDefault="004F306B"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:rsidR="00380010" w14:paraId="2E2DF14D" w14:textId="77777777" w:rsidTr="00900872">
        <w:trPr>
          <w:trHeight w:val="1312"/>
          <w:jc w:val="center"/>
        </w:trPr>
        <w:tc>
          <w:tcPr>
            <w:tcW w:w="3573" w:type="dxa"/>
            <w:vAlign w:val="center"/>
          </w:tcPr>
          <w:p w14:paraId="0E2C3129" w14:textId="77777777" w:rsidR="00380010" w:rsidRPr="00DB6907" w:rsidRDefault="004F306B" w:rsidP="00DB6907">
            <w:pPr>
              <w:jc w:val="both"/>
            </w:pPr>
            <w:r>
              <w:rPr>
                <w:sz w:val="19"/>
              </w:rPr>
              <w:t>Presentation</w:t>
            </w:r>
          </w:p>
        </w:tc>
        <w:tc>
          <w:tcPr>
            <w:tcW w:w="3573" w:type="dxa"/>
            <w:vAlign w:val="center"/>
          </w:tcPr>
          <w:p w14:paraId="5066B5EE" w14:textId="7C53EFDF" w:rsidR="00380010" w:rsidRDefault="00BE7429">
            <w:r w:rsidRPr="00BE7429">
              <w:rPr>
                <w:sz w:val="19"/>
              </w:rPr>
              <w:t>React.js + Vite</w:t>
            </w:r>
          </w:p>
        </w:tc>
        <w:tc>
          <w:tcPr>
            <w:tcW w:w="3573" w:type="dxa"/>
            <w:vAlign w:val="center"/>
          </w:tcPr>
          <w:p w14:paraId="0F5E429B" w14:textId="2137FA63" w:rsidR="00380010" w:rsidRDefault="00BE7429">
            <w:r w:rsidRPr="00BE7429">
              <w:rPr>
                <w:sz w:val="19"/>
              </w:rPr>
              <w:t>User interface, navigation, dashboard, credit accounts, score history, AI Advisor, profile and support pages.</w:t>
            </w:r>
          </w:p>
        </w:tc>
      </w:tr>
      <w:tr w:rsidR="00380010" w14:paraId="4B7B40A8" w14:textId="77777777" w:rsidTr="00900872">
        <w:trPr>
          <w:trHeight w:val="1312"/>
          <w:jc w:val="center"/>
        </w:trPr>
        <w:tc>
          <w:tcPr>
            <w:tcW w:w="3573" w:type="dxa"/>
            <w:vAlign w:val="center"/>
          </w:tcPr>
          <w:p w14:paraId="338EEB45" w14:textId="77777777" w:rsidR="00380010" w:rsidRDefault="004F306B">
            <w:r>
              <w:rPr>
                <w:sz w:val="19"/>
              </w:rPr>
              <w:t>Application</w:t>
            </w:r>
          </w:p>
        </w:tc>
        <w:tc>
          <w:tcPr>
            <w:tcW w:w="3573" w:type="dxa"/>
            <w:vAlign w:val="center"/>
          </w:tcPr>
          <w:p w14:paraId="0CE476CF" w14:textId="77777777" w:rsidR="00380010" w:rsidRDefault="004F306B">
            <w:proofErr w:type="spellStart"/>
            <w:r>
              <w:rPr>
                <w:sz w:val="19"/>
              </w:rPr>
              <w:t>FastAPI</w:t>
            </w:r>
            <w:proofErr w:type="spellEnd"/>
          </w:p>
        </w:tc>
        <w:tc>
          <w:tcPr>
            <w:tcW w:w="3573" w:type="dxa"/>
            <w:vAlign w:val="center"/>
          </w:tcPr>
          <w:p w14:paraId="33AE9447" w14:textId="0DBA52E2" w:rsidR="00380010" w:rsidRDefault="00BE7429">
            <w:r w:rsidRPr="00BE7429">
              <w:rPr>
                <w:sz w:val="19"/>
              </w:rPr>
              <w:t>API routing, request validation, business logic, authentication and communication between frontend and backend services.</w:t>
            </w:r>
          </w:p>
        </w:tc>
      </w:tr>
      <w:tr w:rsidR="00380010" w14:paraId="36722229" w14:textId="77777777" w:rsidTr="00900872">
        <w:trPr>
          <w:trHeight w:val="861"/>
          <w:jc w:val="center"/>
        </w:trPr>
        <w:tc>
          <w:tcPr>
            <w:tcW w:w="3573" w:type="dxa"/>
            <w:vAlign w:val="center"/>
          </w:tcPr>
          <w:p w14:paraId="526C5734" w14:textId="4A737FA1" w:rsidR="00380010" w:rsidRDefault="00BE7429">
            <w:r w:rsidRPr="00BE7429">
              <w:rPr>
                <w:sz w:val="19"/>
              </w:rPr>
              <w:t>Database</w:t>
            </w:r>
          </w:p>
        </w:tc>
        <w:tc>
          <w:tcPr>
            <w:tcW w:w="3573" w:type="dxa"/>
            <w:vAlign w:val="center"/>
          </w:tcPr>
          <w:p w14:paraId="215A4E7E" w14:textId="203EC634" w:rsidR="00380010" w:rsidRDefault="00BE7429">
            <w:proofErr w:type="spellStart"/>
            <w:r w:rsidRPr="00BE7429">
              <w:rPr>
                <w:sz w:val="19"/>
              </w:rPr>
              <w:t>Supabase</w:t>
            </w:r>
            <w:proofErr w:type="spellEnd"/>
            <w:r w:rsidRPr="00BE7429">
              <w:rPr>
                <w:sz w:val="19"/>
              </w:rPr>
              <w:t xml:space="preserve"> PostgreSQL + </w:t>
            </w:r>
            <w:proofErr w:type="spellStart"/>
            <w:r w:rsidRPr="00BE7429">
              <w:rPr>
                <w:sz w:val="19"/>
              </w:rPr>
              <w:t>SQLAlchemy</w:t>
            </w:r>
            <w:proofErr w:type="spellEnd"/>
          </w:p>
        </w:tc>
        <w:tc>
          <w:tcPr>
            <w:tcW w:w="3573" w:type="dxa"/>
            <w:vAlign w:val="center"/>
          </w:tcPr>
          <w:p w14:paraId="20820121" w14:textId="6DC7EBC1" w:rsidR="00380010" w:rsidRDefault="00BE7429">
            <w:r w:rsidRPr="00BE7429">
              <w:rPr>
                <w:sz w:val="19"/>
              </w:rPr>
              <w:t>Stores and manages user profiles, credit accounts, score history, payments, goals and other application data.</w:t>
            </w:r>
          </w:p>
        </w:tc>
      </w:tr>
      <w:tr w:rsidR="00380010" w14:paraId="188A0FF0" w14:textId="77777777" w:rsidTr="00900872">
        <w:trPr>
          <w:trHeight w:val="861"/>
          <w:jc w:val="center"/>
        </w:trPr>
        <w:tc>
          <w:tcPr>
            <w:tcW w:w="3573" w:type="dxa"/>
            <w:vAlign w:val="center"/>
          </w:tcPr>
          <w:p w14:paraId="53954A32" w14:textId="77777777" w:rsidR="00380010" w:rsidRDefault="004F306B">
            <w:r>
              <w:rPr>
                <w:sz w:val="19"/>
              </w:rPr>
              <w:t>AI Service</w:t>
            </w:r>
          </w:p>
        </w:tc>
        <w:tc>
          <w:tcPr>
            <w:tcW w:w="3573" w:type="dxa"/>
            <w:vAlign w:val="center"/>
          </w:tcPr>
          <w:p w14:paraId="214C4F0F" w14:textId="6A6D2B8E" w:rsidR="00380010" w:rsidRDefault="00BE7429">
            <w:r w:rsidRPr="00BE7429">
              <w:rPr>
                <w:sz w:val="19"/>
              </w:rPr>
              <w:t>Google Gemini API</w:t>
            </w:r>
          </w:p>
        </w:tc>
        <w:tc>
          <w:tcPr>
            <w:tcW w:w="3573" w:type="dxa"/>
            <w:vAlign w:val="center"/>
          </w:tcPr>
          <w:p w14:paraId="0781C5B3" w14:textId="426E4350" w:rsidR="00380010" w:rsidRDefault="00BE7429">
            <w:r w:rsidRPr="00BE7429">
              <w:rPr>
                <w:sz w:val="19"/>
              </w:rPr>
              <w:t>Provides AI-powered responses and credit-related guidance through the AI Credit Advisor.</w:t>
            </w:r>
          </w:p>
        </w:tc>
      </w:tr>
      <w:tr w:rsidR="00380010" w14:paraId="63B16DBE" w14:textId="77777777" w:rsidTr="00900872">
        <w:trPr>
          <w:trHeight w:val="1312"/>
          <w:jc w:val="center"/>
        </w:trPr>
        <w:tc>
          <w:tcPr>
            <w:tcW w:w="3573" w:type="dxa"/>
            <w:vAlign w:val="center"/>
          </w:tcPr>
          <w:p w14:paraId="03922E9A" w14:textId="297E49DF" w:rsidR="00380010" w:rsidRDefault="00BE7429">
            <w:r w:rsidRPr="00BE7429">
              <w:rPr>
                <w:sz w:val="19"/>
              </w:rPr>
              <w:t>Security / Configuration Layer</w:t>
            </w:r>
          </w:p>
        </w:tc>
        <w:tc>
          <w:tcPr>
            <w:tcW w:w="3573" w:type="dxa"/>
            <w:vAlign w:val="center"/>
          </w:tcPr>
          <w:p w14:paraId="1A127734" w14:textId="24D9C4F2" w:rsidR="00380010" w:rsidRDefault="00BE7429">
            <w:r w:rsidRPr="00BE7429">
              <w:rPr>
                <w:sz w:val="19"/>
              </w:rPr>
              <w:t>JWT + Environment Variables</w:t>
            </w:r>
          </w:p>
        </w:tc>
        <w:tc>
          <w:tcPr>
            <w:tcW w:w="3573" w:type="dxa"/>
            <w:vAlign w:val="center"/>
          </w:tcPr>
          <w:p w14:paraId="5173D4A4" w14:textId="5EB3B9EC" w:rsidR="00380010" w:rsidRDefault="00BE7429">
            <w:r w:rsidRPr="00BE7429">
              <w:rPr>
                <w:sz w:val="19"/>
              </w:rPr>
              <w:t>Handles authentication, protected API access and secure management of sensitive configuration such as API keys.</w:t>
            </w:r>
          </w:p>
        </w:tc>
      </w:tr>
    </w:tbl>
    <w:p w14:paraId="5B49C386" w14:textId="77777777" w:rsidR="00900872" w:rsidRDefault="00900872">
      <w:pPr>
        <w:jc w:val="center"/>
        <w:rPr>
          <w:b/>
          <w:color w:val="1F4E79"/>
          <w:sz w:val="24"/>
        </w:rPr>
      </w:pPr>
    </w:p>
    <w:p w14:paraId="60E52CAD" w14:textId="77777777" w:rsidR="00AA4352" w:rsidRDefault="00AA4352">
      <w:pPr>
        <w:pStyle w:val="Heading1"/>
        <w:rPr>
          <w:rFonts w:ascii="Aptos" w:eastAsiaTheme="minorEastAsia" w:hAnsi="Aptos" w:cstheme="minorBidi"/>
          <w:bCs w:val="0"/>
          <w:color w:val="1F4E79"/>
          <w:sz w:val="24"/>
          <w:szCs w:val="22"/>
        </w:rPr>
      </w:pPr>
      <w:r w:rsidRPr="00AA4352">
        <w:rPr>
          <w:rFonts w:ascii="Aptos" w:eastAsiaTheme="minorEastAsia" w:hAnsi="Aptos" w:cstheme="minorBidi"/>
          <w:bCs w:val="0"/>
          <w:color w:val="1F4E79"/>
          <w:sz w:val="24"/>
          <w:szCs w:val="22"/>
        </w:rPr>
        <w:t xml:space="preserve">User → React + Vite Frontend → </w:t>
      </w:r>
      <w:proofErr w:type="spellStart"/>
      <w:r w:rsidRPr="00AA4352">
        <w:rPr>
          <w:rFonts w:ascii="Aptos" w:eastAsiaTheme="minorEastAsia" w:hAnsi="Aptos" w:cstheme="minorBidi"/>
          <w:bCs w:val="0"/>
          <w:color w:val="1F4E79"/>
          <w:sz w:val="24"/>
          <w:szCs w:val="22"/>
        </w:rPr>
        <w:t>FastAPI</w:t>
      </w:r>
      <w:proofErr w:type="spellEnd"/>
      <w:r w:rsidRPr="00AA4352">
        <w:rPr>
          <w:rFonts w:ascii="Aptos" w:eastAsiaTheme="minorEastAsia" w:hAnsi="Aptos" w:cstheme="minorBidi"/>
          <w:bCs w:val="0"/>
          <w:color w:val="1F4E79"/>
          <w:sz w:val="24"/>
          <w:szCs w:val="22"/>
        </w:rPr>
        <w:t xml:space="preserve"> Backend → </w:t>
      </w:r>
      <w:proofErr w:type="spellStart"/>
      <w:r w:rsidRPr="00AA4352">
        <w:rPr>
          <w:rFonts w:ascii="Aptos" w:eastAsiaTheme="minorEastAsia" w:hAnsi="Aptos" w:cstheme="minorBidi"/>
          <w:bCs w:val="0"/>
          <w:color w:val="1F4E79"/>
          <w:sz w:val="24"/>
          <w:szCs w:val="22"/>
        </w:rPr>
        <w:t>Supabase</w:t>
      </w:r>
      <w:proofErr w:type="spellEnd"/>
      <w:r w:rsidRPr="00AA4352">
        <w:rPr>
          <w:rFonts w:ascii="Aptos" w:eastAsiaTheme="minorEastAsia" w:hAnsi="Aptos" w:cstheme="minorBidi"/>
          <w:bCs w:val="0"/>
          <w:color w:val="1F4E79"/>
          <w:sz w:val="24"/>
          <w:szCs w:val="22"/>
        </w:rPr>
        <w:t xml:space="preserve"> PostgreSQL / Google Gemini API → </w:t>
      </w:r>
      <w:proofErr w:type="spellStart"/>
      <w:r w:rsidRPr="00AA4352">
        <w:rPr>
          <w:rFonts w:ascii="Aptos" w:eastAsiaTheme="minorEastAsia" w:hAnsi="Aptos" w:cstheme="minorBidi"/>
          <w:bCs w:val="0"/>
          <w:color w:val="1F4E79"/>
          <w:sz w:val="24"/>
          <w:szCs w:val="22"/>
        </w:rPr>
        <w:t>FastAPI</w:t>
      </w:r>
      <w:proofErr w:type="spellEnd"/>
      <w:r w:rsidRPr="00AA4352">
        <w:rPr>
          <w:rFonts w:ascii="Aptos" w:eastAsiaTheme="minorEastAsia" w:hAnsi="Aptos" w:cstheme="minorBidi"/>
          <w:bCs w:val="0"/>
          <w:color w:val="1F4E79"/>
          <w:sz w:val="24"/>
          <w:szCs w:val="22"/>
        </w:rPr>
        <w:t xml:space="preserve"> Backend → React Frontend → User.</w:t>
      </w:r>
    </w:p>
    <w:p w14:paraId="46D5B0C1" w14:textId="564A5BB9" w:rsidR="00380010" w:rsidRDefault="004F306B" w:rsidP="00AA4352">
      <w:pPr>
        <w:pStyle w:val="Heading1"/>
      </w:pPr>
      <w:r>
        <w:t>8. Key Features</w:t>
      </w:r>
    </w:p>
    <w:p w14:paraId="327D313F" w14:textId="16851EFC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Secure user registration and login. </w:t>
      </w:r>
    </w:p>
    <w:p w14:paraId="07D705AC" w14:textId="7F6F5F01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Google Login and Forgot Password functionality. </w:t>
      </w:r>
    </w:p>
    <w:p w14:paraId="5F014B68" w14:textId="7AB29BD3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User profile management and editing. </w:t>
      </w:r>
    </w:p>
    <w:p w14:paraId="4FB6D043" w14:textId="369708ED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Credit card and loan account management. </w:t>
      </w:r>
    </w:p>
    <w:p w14:paraId="3360815E" w14:textId="520361FC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Comprehensive Indian bank and lender selection. </w:t>
      </w:r>
    </w:p>
    <w:p w14:paraId="184FC3A0" w14:textId="69E406B7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Credit score history tracking. </w:t>
      </w:r>
    </w:p>
    <w:p w14:paraId="471087BF" w14:textId="6B681F49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Credit utilization and debt-to-income analysis. </w:t>
      </w:r>
    </w:p>
    <w:p w14:paraId="6034942F" w14:textId="6504F3D8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Dashboard with credit health indicators and visualizations. </w:t>
      </w:r>
    </w:p>
    <w:p w14:paraId="5C25BB32" w14:textId="4E685823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AI-powered Credit Advisor using Google Gemini API. </w:t>
      </w:r>
    </w:p>
    <w:p w14:paraId="2E8B4B20" w14:textId="582C671C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Natural-language credit-related queries and guidance. </w:t>
      </w:r>
    </w:p>
    <w:p w14:paraId="30CDDBEC" w14:textId="20D4CE36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English, Marathi and Hindi language support. </w:t>
      </w:r>
    </w:p>
    <w:p w14:paraId="647AC9A5" w14:textId="385C7591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Responsive and user-friendly interface. </w:t>
      </w:r>
    </w:p>
    <w:p w14:paraId="5596A1C5" w14:textId="1D03A8DF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Secure JWT-based authentication and protected APIs. </w:t>
      </w:r>
    </w:p>
    <w:p w14:paraId="0EC8F2D0" w14:textId="00E3BE3C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Secure server-side management of API credentials. </w:t>
      </w:r>
    </w:p>
    <w:p w14:paraId="4E17CCC9" w14:textId="68E1CE48" w:rsidR="00AA4352" w:rsidRPr="00AA4352" w:rsidRDefault="00AA4352" w:rsidP="00AA4352">
      <w:pPr>
        <w:pStyle w:val="ListBullet"/>
        <w:rPr>
          <w:lang w:val="en-IN"/>
        </w:rPr>
      </w:pPr>
      <w:r w:rsidRPr="00AA4352">
        <w:rPr>
          <w:lang w:val="en-IN"/>
        </w:rPr>
        <w:t xml:space="preserve">Error handling and input validation. </w:t>
      </w:r>
    </w:p>
    <w:p w14:paraId="00614BA1" w14:textId="21E1F278" w:rsidR="00380010" w:rsidRDefault="00AA4352" w:rsidP="00AA4352">
      <w:pPr>
        <w:pStyle w:val="ListBullet"/>
      </w:pPr>
      <w:r w:rsidRPr="00AA4352">
        <w:rPr>
          <w:lang w:val="en-IN"/>
        </w:rPr>
        <w:t xml:space="preserve">Cloud deployment with Firebase, Render and </w:t>
      </w:r>
      <w:proofErr w:type="spellStart"/>
      <w:r w:rsidRPr="00AA4352">
        <w:rPr>
          <w:lang w:val="en-IN"/>
        </w:rPr>
        <w:t>Supabase</w:t>
      </w:r>
      <w:proofErr w:type="spellEnd"/>
      <w:r w:rsidRPr="00AA4352">
        <w:rPr>
          <w:lang w:val="en-IN"/>
        </w:rPr>
        <w:t>.</w:t>
      </w:r>
    </w:p>
    <w:p w14:paraId="2F9F004F" w14:textId="77777777" w:rsidR="00380010" w:rsidRDefault="004F306B">
      <w:pPr>
        <w:pStyle w:val="Heading1"/>
      </w:pPr>
      <w:r>
        <w:t>9</w:t>
      </w:r>
      <w:r>
        <w:t>. Technology Stack</w:t>
      </w:r>
    </w:p>
    <w:tbl>
      <w:tblPr>
        <w:tblStyle w:val="TableGrid"/>
        <w:tblW w:w="10494" w:type="dxa"/>
        <w:jc w:val="center"/>
        <w:tblLook w:val="04A0" w:firstRow="1" w:lastRow="0" w:firstColumn="1" w:lastColumn="0" w:noHBand="0" w:noVBand="1"/>
      </w:tblPr>
      <w:tblGrid>
        <w:gridCol w:w="3498"/>
        <w:gridCol w:w="3498"/>
        <w:gridCol w:w="3498"/>
      </w:tblGrid>
      <w:tr w:rsidR="00380010" w14:paraId="4692327B" w14:textId="77777777" w:rsidTr="007C56F8">
        <w:trPr>
          <w:trHeight w:val="391"/>
          <w:jc w:val="center"/>
        </w:trPr>
        <w:tc>
          <w:tcPr>
            <w:tcW w:w="3498" w:type="dxa"/>
            <w:shd w:val="clear" w:color="auto" w:fill="1F4E79"/>
            <w:vAlign w:val="center"/>
          </w:tcPr>
          <w:p w14:paraId="01DB9F9C" w14:textId="77777777" w:rsidR="00380010" w:rsidRDefault="004F306B">
            <w:r>
              <w:rPr>
                <w:b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>echnology</w:t>
            </w:r>
          </w:p>
        </w:tc>
        <w:tc>
          <w:tcPr>
            <w:tcW w:w="3498" w:type="dxa"/>
            <w:shd w:val="clear" w:color="auto" w:fill="1F4E79"/>
            <w:vAlign w:val="center"/>
          </w:tcPr>
          <w:p w14:paraId="6186DB6B" w14:textId="77777777" w:rsidR="00380010" w:rsidRDefault="004F306B"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498" w:type="dxa"/>
            <w:shd w:val="clear" w:color="auto" w:fill="1F4E79"/>
            <w:vAlign w:val="center"/>
          </w:tcPr>
          <w:p w14:paraId="0D9C771C" w14:textId="77777777" w:rsidR="00380010" w:rsidRDefault="004F306B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AA4352" w14:paraId="2A0ED9EA" w14:textId="77777777" w:rsidTr="007C56F8">
        <w:trPr>
          <w:trHeight w:val="391"/>
          <w:jc w:val="center"/>
        </w:trPr>
        <w:tc>
          <w:tcPr>
            <w:tcW w:w="3498" w:type="dxa"/>
            <w:vAlign w:val="center"/>
          </w:tcPr>
          <w:p w14:paraId="71A77332" w14:textId="2CF4E40E" w:rsidR="00AA4352" w:rsidRDefault="007C56F8">
            <w:r w:rsidRPr="007C56F8">
              <w:rPr>
                <w:sz w:val="19"/>
              </w:rPr>
              <w:t>React.js</w:t>
            </w:r>
          </w:p>
        </w:tc>
        <w:tc>
          <w:tcPr>
            <w:tcW w:w="34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5"/>
            </w:tblGrid>
            <w:tr w:rsidR="007C56F8" w:rsidRPr="007C56F8" w14:paraId="73972D07" w14:textId="77777777" w:rsidTr="007C56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2CFA9D" w14:textId="77777777" w:rsidR="007C56F8" w:rsidRPr="007C56F8" w:rsidRDefault="007C56F8" w:rsidP="007C56F8">
                  <w:pPr>
                    <w:spacing w:after="0" w:line="240" w:lineRule="auto"/>
                    <w:rPr>
                      <w:lang w:val="en-IN"/>
                    </w:rPr>
                  </w:pPr>
                  <w:r w:rsidRPr="007C56F8">
                    <w:rPr>
                      <w:lang w:val="en-IN"/>
                    </w:rPr>
                    <w:t>Frontend</w:t>
                  </w:r>
                </w:p>
              </w:tc>
            </w:tr>
          </w:tbl>
          <w:p w14:paraId="09A75723" w14:textId="77777777" w:rsidR="007C56F8" w:rsidRPr="007C56F8" w:rsidRDefault="007C56F8" w:rsidP="007C56F8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56F8" w:rsidRPr="007C56F8" w14:paraId="253FCA29" w14:textId="77777777" w:rsidTr="007C56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C69B46" w14:textId="545B1C73" w:rsidR="007C56F8" w:rsidRPr="007C56F8" w:rsidRDefault="007C56F8" w:rsidP="007C56F8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3FFB2F30" w14:textId="19038BC4" w:rsidR="00AA4352" w:rsidRDefault="00AA4352"/>
        </w:tc>
        <w:tc>
          <w:tcPr>
            <w:tcW w:w="3498" w:type="dxa"/>
            <w:vAlign w:val="center"/>
          </w:tcPr>
          <w:p w14:paraId="224E1F2E" w14:textId="532C7B54" w:rsidR="00AA4352" w:rsidRDefault="007C56F8">
            <w:r w:rsidRPr="007C56F8">
              <w:t>Building the interactive user interface and application pages.</w:t>
            </w:r>
          </w:p>
        </w:tc>
      </w:tr>
      <w:tr w:rsidR="00AA4352" w14:paraId="7DF743AF" w14:textId="77777777" w:rsidTr="007C56F8">
        <w:trPr>
          <w:trHeight w:val="803"/>
          <w:jc w:val="center"/>
        </w:trPr>
        <w:tc>
          <w:tcPr>
            <w:tcW w:w="3498" w:type="dxa"/>
            <w:vAlign w:val="center"/>
          </w:tcPr>
          <w:p w14:paraId="16CAB450" w14:textId="1BFD0F93" w:rsidR="00AA4352" w:rsidRDefault="007C56F8">
            <w:r w:rsidRPr="007C56F8">
              <w:rPr>
                <w:sz w:val="19"/>
              </w:rPr>
              <w:t>Vite</w:t>
            </w:r>
          </w:p>
        </w:tc>
        <w:tc>
          <w:tcPr>
            <w:tcW w:w="3498" w:type="dxa"/>
            <w:vAlign w:val="center"/>
          </w:tcPr>
          <w:p w14:paraId="79740D6B" w14:textId="0C9122F6" w:rsidR="00AA4352" w:rsidRDefault="007C56F8">
            <w:r w:rsidRPr="007C56F8">
              <w:rPr>
                <w:sz w:val="19"/>
              </w:rPr>
              <w:t>Frontend Tool</w:t>
            </w:r>
          </w:p>
        </w:tc>
        <w:tc>
          <w:tcPr>
            <w:tcW w:w="3498" w:type="dxa"/>
            <w:vAlign w:val="center"/>
          </w:tcPr>
          <w:p w14:paraId="7433B016" w14:textId="09A0298E" w:rsidR="00AA4352" w:rsidRDefault="007C56F8">
            <w:r w:rsidRPr="007C56F8">
              <w:rPr>
                <w:sz w:val="19"/>
              </w:rPr>
              <w:t>Fast development server and production build for the React application.</w:t>
            </w:r>
          </w:p>
        </w:tc>
      </w:tr>
      <w:tr w:rsidR="00AA4352" w14:paraId="480B6C83" w14:textId="77777777" w:rsidTr="007C56F8">
        <w:trPr>
          <w:trHeight w:val="783"/>
          <w:jc w:val="center"/>
        </w:trPr>
        <w:tc>
          <w:tcPr>
            <w:tcW w:w="3498" w:type="dxa"/>
            <w:vAlign w:val="center"/>
          </w:tcPr>
          <w:p w14:paraId="11EC8EFB" w14:textId="3A70B4A1" w:rsidR="00AA4352" w:rsidRDefault="007C56F8">
            <w:r w:rsidRPr="007C56F8">
              <w:rPr>
                <w:sz w:val="19"/>
              </w:rPr>
              <w:t>JavaScript</w:t>
            </w:r>
          </w:p>
        </w:tc>
        <w:tc>
          <w:tcPr>
            <w:tcW w:w="3498" w:type="dxa"/>
            <w:vAlign w:val="center"/>
          </w:tcPr>
          <w:p w14:paraId="3B35F725" w14:textId="77777777" w:rsidR="00AA4352" w:rsidRDefault="00AA4352">
            <w:r>
              <w:rPr>
                <w:sz w:val="19"/>
              </w:rPr>
              <w:t>Frontend</w:t>
            </w:r>
          </w:p>
        </w:tc>
        <w:tc>
          <w:tcPr>
            <w:tcW w:w="3498" w:type="dxa"/>
            <w:vAlign w:val="center"/>
          </w:tcPr>
          <w:p w14:paraId="2057169E" w14:textId="39C0A4C2" w:rsidR="00AA4352" w:rsidRDefault="007C56F8">
            <w:r w:rsidRPr="007C56F8">
              <w:rPr>
                <w:sz w:val="19"/>
              </w:rPr>
              <w:t>User interaction, API calls and dynamic application functionality.</w:t>
            </w:r>
          </w:p>
        </w:tc>
      </w:tr>
      <w:tr w:rsidR="00AA4352" w14:paraId="0724E09B" w14:textId="77777777" w:rsidTr="007C56F8">
        <w:trPr>
          <w:trHeight w:val="803"/>
          <w:jc w:val="center"/>
        </w:trPr>
        <w:tc>
          <w:tcPr>
            <w:tcW w:w="3498" w:type="dxa"/>
            <w:vAlign w:val="center"/>
          </w:tcPr>
          <w:p w14:paraId="794EB182" w14:textId="785F02DE" w:rsidR="00AA4352" w:rsidRDefault="007C56F8">
            <w:r w:rsidRPr="007C56F8">
              <w:rPr>
                <w:sz w:val="19"/>
              </w:rPr>
              <w:t>Recharts</w:t>
            </w:r>
          </w:p>
        </w:tc>
        <w:tc>
          <w:tcPr>
            <w:tcW w:w="3498" w:type="dxa"/>
            <w:vAlign w:val="center"/>
          </w:tcPr>
          <w:p w14:paraId="5AFCB2D9" w14:textId="05CDFC93" w:rsidR="00AA4352" w:rsidRDefault="007C56F8">
            <w:r w:rsidRPr="007C56F8">
              <w:rPr>
                <w:sz w:val="19"/>
              </w:rPr>
              <w:t>Data Visualization</w:t>
            </w:r>
          </w:p>
        </w:tc>
        <w:tc>
          <w:tcPr>
            <w:tcW w:w="3498" w:type="dxa"/>
            <w:vAlign w:val="center"/>
          </w:tcPr>
          <w:p w14:paraId="2B661AF5" w14:textId="463F0062" w:rsidR="00AA4352" w:rsidRDefault="007C56F8">
            <w:r w:rsidRPr="007C56F8">
              <w:rPr>
                <w:sz w:val="19"/>
              </w:rPr>
              <w:t>Displaying credit analytics, score history and graphical data.</w:t>
            </w:r>
          </w:p>
        </w:tc>
      </w:tr>
      <w:tr w:rsidR="00AA4352" w14:paraId="0B90116A" w14:textId="77777777" w:rsidTr="007C56F8">
        <w:trPr>
          <w:trHeight w:val="391"/>
          <w:jc w:val="center"/>
        </w:trPr>
        <w:tc>
          <w:tcPr>
            <w:tcW w:w="3498" w:type="dxa"/>
            <w:vAlign w:val="center"/>
          </w:tcPr>
          <w:p w14:paraId="2CC9453E" w14:textId="3C7B6418" w:rsidR="00AA4352" w:rsidRDefault="007C56F8">
            <w:r w:rsidRPr="007C56F8">
              <w:rPr>
                <w:sz w:val="19"/>
              </w:rPr>
              <w:t>Python</w:t>
            </w:r>
          </w:p>
        </w:tc>
        <w:tc>
          <w:tcPr>
            <w:tcW w:w="3498" w:type="dxa"/>
            <w:vAlign w:val="center"/>
          </w:tcPr>
          <w:p w14:paraId="4072386F" w14:textId="718A28E0" w:rsidR="00AA4352" w:rsidRDefault="007C56F8">
            <w:r w:rsidRPr="007C56F8">
              <w:rPr>
                <w:sz w:val="19"/>
              </w:rPr>
              <w:t>Backend</w:t>
            </w:r>
          </w:p>
        </w:tc>
        <w:tc>
          <w:tcPr>
            <w:tcW w:w="3498" w:type="dxa"/>
            <w:vAlign w:val="center"/>
          </w:tcPr>
          <w:p w14:paraId="78EBDD27" w14:textId="2D27AFD3" w:rsidR="00AA4352" w:rsidRDefault="00D157BE">
            <w:r w:rsidRPr="00D157BE">
              <w:rPr>
                <w:sz w:val="19"/>
              </w:rPr>
              <w:t>Core programming language for backend application development.</w:t>
            </w:r>
          </w:p>
        </w:tc>
      </w:tr>
      <w:tr w:rsidR="00AA4352" w14:paraId="54923511" w14:textId="77777777" w:rsidTr="007C56F8">
        <w:trPr>
          <w:trHeight w:val="783"/>
          <w:jc w:val="center"/>
        </w:trPr>
        <w:tc>
          <w:tcPr>
            <w:tcW w:w="3498" w:type="dxa"/>
            <w:vAlign w:val="center"/>
          </w:tcPr>
          <w:p w14:paraId="30F8C6E2" w14:textId="08D2134B" w:rsidR="00AA4352" w:rsidRDefault="007C56F8">
            <w:proofErr w:type="spellStart"/>
            <w:r w:rsidRPr="007C56F8">
              <w:rPr>
                <w:sz w:val="19"/>
              </w:rPr>
              <w:t>FastAPI</w:t>
            </w:r>
            <w:proofErr w:type="spellEnd"/>
          </w:p>
        </w:tc>
        <w:tc>
          <w:tcPr>
            <w:tcW w:w="3498" w:type="dxa"/>
            <w:vAlign w:val="center"/>
          </w:tcPr>
          <w:p w14:paraId="52F2887E" w14:textId="6EDDE44F" w:rsidR="00AA4352" w:rsidRDefault="00D157BE">
            <w:r w:rsidRPr="00D157BE">
              <w:rPr>
                <w:sz w:val="19"/>
              </w:rPr>
              <w:t>Backend</w:t>
            </w:r>
          </w:p>
        </w:tc>
        <w:tc>
          <w:tcPr>
            <w:tcW w:w="3498" w:type="dxa"/>
            <w:vAlign w:val="center"/>
          </w:tcPr>
          <w:p w14:paraId="3D6B330C" w14:textId="7700401C" w:rsidR="00AA4352" w:rsidRDefault="00D157BE">
            <w:r w:rsidRPr="00D157BE">
              <w:rPr>
                <w:sz w:val="19"/>
              </w:rPr>
              <w:t>API layer, routing, validation, authentication and application logic.</w:t>
            </w:r>
          </w:p>
        </w:tc>
      </w:tr>
      <w:tr w:rsidR="00AA4352" w14:paraId="3BB31014" w14:textId="77777777" w:rsidTr="007C56F8">
        <w:trPr>
          <w:trHeight w:val="803"/>
          <w:jc w:val="center"/>
        </w:trPr>
        <w:tc>
          <w:tcPr>
            <w:tcW w:w="3498" w:type="dxa"/>
            <w:vAlign w:val="center"/>
          </w:tcPr>
          <w:p w14:paraId="080AA1A0" w14:textId="4F0EE96A" w:rsidR="00AA4352" w:rsidRDefault="007C56F8">
            <w:proofErr w:type="spellStart"/>
            <w:r w:rsidRPr="007C56F8">
              <w:rPr>
                <w:sz w:val="19"/>
              </w:rPr>
              <w:t>SQLAlchemy</w:t>
            </w:r>
            <w:proofErr w:type="spellEnd"/>
          </w:p>
        </w:tc>
        <w:tc>
          <w:tcPr>
            <w:tcW w:w="3498" w:type="dxa"/>
            <w:vAlign w:val="center"/>
          </w:tcPr>
          <w:p w14:paraId="1AE71F70" w14:textId="0CA4A34C" w:rsidR="00AA4352" w:rsidRDefault="00D157BE">
            <w:r w:rsidRPr="00D157BE">
              <w:rPr>
                <w:sz w:val="19"/>
              </w:rPr>
              <w:t>Database ORM</w:t>
            </w:r>
          </w:p>
        </w:tc>
        <w:tc>
          <w:tcPr>
            <w:tcW w:w="3498" w:type="dxa"/>
            <w:vAlign w:val="center"/>
          </w:tcPr>
          <w:p w14:paraId="2FADDAE3" w14:textId="73B4FAD2" w:rsidR="00AA4352" w:rsidRDefault="00D157BE">
            <w:r w:rsidRPr="00D157BE">
              <w:rPr>
                <w:sz w:val="19"/>
              </w:rPr>
              <w:t>Database models and interaction between the backend and database.</w:t>
            </w:r>
          </w:p>
        </w:tc>
      </w:tr>
      <w:tr w:rsidR="00AA4352" w14:paraId="327C3942" w14:textId="77777777" w:rsidTr="007C56F8">
        <w:trPr>
          <w:trHeight w:val="803"/>
          <w:jc w:val="center"/>
        </w:trPr>
        <w:tc>
          <w:tcPr>
            <w:tcW w:w="3498" w:type="dxa"/>
            <w:vAlign w:val="center"/>
          </w:tcPr>
          <w:p w14:paraId="572B402E" w14:textId="6634E560" w:rsidR="00AA4352" w:rsidRDefault="007C56F8">
            <w:pPr>
              <w:rPr>
                <w:sz w:val="19"/>
              </w:rPr>
            </w:pPr>
            <w:r w:rsidRPr="007C56F8">
              <w:rPr>
                <w:sz w:val="19"/>
              </w:rPr>
              <w:t>PostgreSQL</w:t>
            </w:r>
          </w:p>
        </w:tc>
        <w:tc>
          <w:tcPr>
            <w:tcW w:w="3498" w:type="dxa"/>
            <w:vAlign w:val="center"/>
          </w:tcPr>
          <w:p w14:paraId="314A0392" w14:textId="6B5E2334" w:rsidR="00AA4352" w:rsidRDefault="00D157BE">
            <w:pPr>
              <w:rPr>
                <w:sz w:val="19"/>
              </w:rPr>
            </w:pPr>
            <w:r w:rsidRPr="00D157BE">
              <w:rPr>
                <w:sz w:val="19"/>
              </w:rPr>
              <w:t>Database</w:t>
            </w:r>
          </w:p>
        </w:tc>
        <w:tc>
          <w:tcPr>
            <w:tcW w:w="3498" w:type="dxa"/>
            <w:vAlign w:val="center"/>
          </w:tcPr>
          <w:p w14:paraId="7F77D03A" w14:textId="02C3248E" w:rsidR="00AA4352" w:rsidRDefault="00D157BE">
            <w:pPr>
              <w:rPr>
                <w:sz w:val="19"/>
              </w:rPr>
            </w:pPr>
            <w:r w:rsidRPr="00D157BE">
              <w:rPr>
                <w:sz w:val="19"/>
              </w:rPr>
              <w:t>Storing user, profile, credit account, score history and related data.</w:t>
            </w:r>
          </w:p>
        </w:tc>
      </w:tr>
      <w:tr w:rsidR="00AA4352" w14:paraId="1D98AB3A" w14:textId="77777777" w:rsidTr="004F306B">
        <w:trPr>
          <w:trHeight w:val="720"/>
          <w:jc w:val="center"/>
        </w:trPr>
        <w:tc>
          <w:tcPr>
            <w:tcW w:w="3498" w:type="dxa"/>
            <w:vAlign w:val="center"/>
          </w:tcPr>
          <w:p w14:paraId="5F79AC9E" w14:textId="6B2277E8" w:rsidR="00AA4352" w:rsidRDefault="007C56F8">
            <w:pPr>
              <w:rPr>
                <w:sz w:val="19"/>
              </w:rPr>
            </w:pPr>
            <w:proofErr w:type="spellStart"/>
            <w:r w:rsidRPr="007C56F8">
              <w:rPr>
                <w:sz w:val="19"/>
              </w:rPr>
              <w:t>Supabase</w:t>
            </w:r>
            <w:proofErr w:type="spellEnd"/>
          </w:p>
        </w:tc>
        <w:tc>
          <w:tcPr>
            <w:tcW w:w="34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2"/>
            </w:tblGrid>
            <w:tr w:rsidR="00D157BE" w:rsidRPr="00D157BE" w14:paraId="7A38FA75" w14:textId="77777777" w:rsidTr="00D157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373D56" w14:textId="77777777" w:rsidR="00D157BE" w:rsidRPr="00D157BE" w:rsidRDefault="00D157BE" w:rsidP="00D157BE">
                  <w:pPr>
                    <w:spacing w:after="0" w:line="240" w:lineRule="auto"/>
                    <w:rPr>
                      <w:sz w:val="19"/>
                      <w:lang w:val="en-IN"/>
                    </w:rPr>
                  </w:pPr>
                  <w:r w:rsidRPr="00D157BE">
                    <w:rPr>
                      <w:sz w:val="19"/>
                      <w:lang w:val="en-IN"/>
                    </w:rPr>
                    <w:t>Database Platform</w:t>
                  </w:r>
                </w:p>
              </w:tc>
            </w:tr>
          </w:tbl>
          <w:p w14:paraId="76ED6232" w14:textId="77777777" w:rsidR="00D157BE" w:rsidRPr="00D157BE" w:rsidRDefault="00D157BE" w:rsidP="00D157BE">
            <w:pPr>
              <w:rPr>
                <w:vanish/>
                <w:sz w:val="19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57BE" w:rsidRPr="00D157BE" w14:paraId="3BB7A300" w14:textId="77777777" w:rsidTr="00D157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D1692" w14:textId="77777777" w:rsidR="00D157BE" w:rsidRPr="00D157BE" w:rsidRDefault="00D157BE" w:rsidP="00D157BE">
                  <w:pPr>
                    <w:spacing w:after="0" w:line="240" w:lineRule="auto"/>
                    <w:rPr>
                      <w:sz w:val="19"/>
                      <w:lang w:val="en-IN"/>
                    </w:rPr>
                  </w:pPr>
                </w:p>
              </w:tc>
            </w:tr>
          </w:tbl>
          <w:p w14:paraId="59E00868" w14:textId="77777777" w:rsidR="00AA4352" w:rsidRDefault="00AA4352">
            <w:pPr>
              <w:rPr>
                <w:sz w:val="19"/>
              </w:rPr>
            </w:pPr>
          </w:p>
        </w:tc>
        <w:tc>
          <w:tcPr>
            <w:tcW w:w="3498" w:type="dxa"/>
            <w:vAlign w:val="center"/>
          </w:tcPr>
          <w:p w14:paraId="02AF63EA" w14:textId="07B100AF" w:rsidR="00AA4352" w:rsidRDefault="00D157BE">
            <w:pPr>
              <w:rPr>
                <w:sz w:val="19"/>
              </w:rPr>
            </w:pPr>
            <w:r w:rsidRPr="00D157BE">
              <w:rPr>
                <w:sz w:val="19"/>
              </w:rPr>
              <w:t>Hosting and managing the PostgreSQL database.</w:t>
            </w:r>
          </w:p>
        </w:tc>
      </w:tr>
      <w:tr w:rsidR="00AA4352" w14:paraId="6B0F6485" w14:textId="77777777" w:rsidTr="007C56F8">
        <w:trPr>
          <w:trHeight w:val="803"/>
          <w:jc w:val="center"/>
        </w:trPr>
        <w:tc>
          <w:tcPr>
            <w:tcW w:w="3498" w:type="dxa"/>
            <w:vAlign w:val="center"/>
          </w:tcPr>
          <w:p w14:paraId="5CCCF607" w14:textId="02A084BD" w:rsidR="00AA4352" w:rsidRDefault="007C56F8">
            <w:pPr>
              <w:rPr>
                <w:sz w:val="19"/>
              </w:rPr>
            </w:pPr>
            <w:r w:rsidRPr="007C56F8">
              <w:rPr>
                <w:sz w:val="19"/>
              </w:rPr>
              <w:t>Google Gemini API</w:t>
            </w:r>
          </w:p>
        </w:tc>
        <w:tc>
          <w:tcPr>
            <w:tcW w:w="3498" w:type="dxa"/>
            <w:vAlign w:val="center"/>
          </w:tcPr>
          <w:p w14:paraId="3E07620E" w14:textId="6F4BE329" w:rsidR="00AA4352" w:rsidRDefault="00D157BE">
            <w:pPr>
              <w:rPr>
                <w:sz w:val="19"/>
              </w:rPr>
            </w:pPr>
            <w:r w:rsidRPr="00D157BE">
              <w:rPr>
                <w:sz w:val="19"/>
              </w:rPr>
              <w:t>AI Service</w:t>
            </w:r>
          </w:p>
        </w:tc>
        <w:tc>
          <w:tcPr>
            <w:tcW w:w="3498" w:type="dxa"/>
            <w:vAlign w:val="center"/>
          </w:tcPr>
          <w:p w14:paraId="3C498210" w14:textId="4798D529" w:rsidR="00AA4352" w:rsidRDefault="00D157BE">
            <w:pPr>
              <w:rPr>
                <w:sz w:val="19"/>
              </w:rPr>
            </w:pPr>
            <w:r w:rsidRPr="00D157BE">
              <w:rPr>
                <w:sz w:val="19"/>
              </w:rPr>
              <w:t>AI-powered credit guidance and natural-language responses.</w:t>
            </w:r>
          </w:p>
        </w:tc>
      </w:tr>
      <w:tr w:rsidR="00AA4352" w14:paraId="71EF502C" w14:textId="77777777" w:rsidTr="004F306B">
        <w:trPr>
          <w:trHeight w:val="643"/>
          <w:jc w:val="center"/>
        </w:trPr>
        <w:tc>
          <w:tcPr>
            <w:tcW w:w="3498" w:type="dxa"/>
            <w:vAlign w:val="center"/>
          </w:tcPr>
          <w:p w14:paraId="3A905ECD" w14:textId="67671836" w:rsidR="00AA4352" w:rsidRDefault="007C56F8">
            <w:pPr>
              <w:rPr>
                <w:sz w:val="19"/>
              </w:rPr>
            </w:pPr>
            <w:r w:rsidRPr="007C56F8">
              <w:rPr>
                <w:sz w:val="19"/>
              </w:rPr>
              <w:t>JWT</w:t>
            </w:r>
          </w:p>
        </w:tc>
        <w:tc>
          <w:tcPr>
            <w:tcW w:w="3498" w:type="dxa"/>
            <w:vAlign w:val="center"/>
          </w:tcPr>
          <w:p w14:paraId="4F91BED4" w14:textId="4FBC8E2F" w:rsidR="00AA4352" w:rsidRDefault="00D157BE">
            <w:pPr>
              <w:rPr>
                <w:sz w:val="19"/>
              </w:rPr>
            </w:pPr>
            <w:r w:rsidRPr="00D157BE">
              <w:rPr>
                <w:sz w:val="19"/>
              </w:rPr>
              <w:t>Security</w:t>
            </w:r>
          </w:p>
        </w:tc>
        <w:tc>
          <w:tcPr>
            <w:tcW w:w="3498" w:type="dxa"/>
            <w:vAlign w:val="center"/>
          </w:tcPr>
          <w:p w14:paraId="2552BB7C" w14:textId="002D068E" w:rsidR="00AA4352" w:rsidRDefault="00D157BE">
            <w:pPr>
              <w:rPr>
                <w:sz w:val="19"/>
              </w:rPr>
            </w:pPr>
            <w:r w:rsidRPr="00D157BE">
              <w:rPr>
                <w:sz w:val="19"/>
              </w:rPr>
              <w:t>Secure authentication and protected API access.</w:t>
            </w:r>
          </w:p>
        </w:tc>
      </w:tr>
      <w:tr w:rsidR="00AA4352" w14:paraId="39602920" w14:textId="77777777" w:rsidTr="004F306B">
        <w:trPr>
          <w:trHeight w:val="695"/>
          <w:jc w:val="center"/>
        </w:trPr>
        <w:tc>
          <w:tcPr>
            <w:tcW w:w="3498" w:type="dxa"/>
            <w:vAlign w:val="center"/>
          </w:tcPr>
          <w:p w14:paraId="0EEED3D1" w14:textId="4EEE7432" w:rsidR="00AA4352" w:rsidRDefault="007C56F8">
            <w:pPr>
              <w:rPr>
                <w:sz w:val="19"/>
              </w:rPr>
            </w:pPr>
            <w:r w:rsidRPr="007C56F8">
              <w:rPr>
                <w:sz w:val="19"/>
              </w:rPr>
              <w:t>Environment Variables</w:t>
            </w:r>
          </w:p>
        </w:tc>
        <w:tc>
          <w:tcPr>
            <w:tcW w:w="3498" w:type="dxa"/>
            <w:vAlign w:val="center"/>
          </w:tcPr>
          <w:p w14:paraId="7B40BE02" w14:textId="16844A6D" w:rsidR="00AA4352" w:rsidRDefault="00D157BE">
            <w:pPr>
              <w:rPr>
                <w:sz w:val="19"/>
              </w:rPr>
            </w:pPr>
            <w:r w:rsidRPr="00D157BE">
              <w:rPr>
                <w:sz w:val="19"/>
              </w:rPr>
              <w:t>Security</w:t>
            </w:r>
          </w:p>
        </w:tc>
        <w:tc>
          <w:tcPr>
            <w:tcW w:w="3498" w:type="dxa"/>
            <w:vAlign w:val="center"/>
          </w:tcPr>
          <w:p w14:paraId="7DC63EB2" w14:textId="03290C5F" w:rsidR="00AA4352" w:rsidRDefault="00D157BE">
            <w:pPr>
              <w:rPr>
                <w:sz w:val="19"/>
              </w:rPr>
            </w:pPr>
            <w:r w:rsidRPr="00D157BE">
              <w:rPr>
                <w:sz w:val="19"/>
              </w:rPr>
              <w:t>Secure management of API keys, database configuration and application secrets.</w:t>
            </w:r>
          </w:p>
        </w:tc>
      </w:tr>
      <w:tr w:rsidR="007C56F8" w14:paraId="0E7F29FF" w14:textId="77777777" w:rsidTr="004F306B">
        <w:trPr>
          <w:trHeight w:val="581"/>
          <w:jc w:val="center"/>
        </w:trPr>
        <w:tc>
          <w:tcPr>
            <w:tcW w:w="3498" w:type="dxa"/>
            <w:vAlign w:val="center"/>
          </w:tcPr>
          <w:p w14:paraId="62DAD308" w14:textId="084BBDE4" w:rsidR="007C56F8" w:rsidRDefault="007C56F8">
            <w:pPr>
              <w:rPr>
                <w:sz w:val="19"/>
              </w:rPr>
            </w:pPr>
            <w:r w:rsidRPr="007C56F8">
              <w:rPr>
                <w:sz w:val="19"/>
              </w:rPr>
              <w:t>Git &amp; GitHub</w:t>
            </w:r>
          </w:p>
        </w:tc>
        <w:tc>
          <w:tcPr>
            <w:tcW w:w="3498" w:type="dxa"/>
            <w:vAlign w:val="center"/>
          </w:tcPr>
          <w:p w14:paraId="7FDEB88A" w14:textId="1F610A58" w:rsidR="007C56F8" w:rsidRDefault="00D157BE">
            <w:pPr>
              <w:rPr>
                <w:sz w:val="19"/>
              </w:rPr>
            </w:pPr>
            <w:r w:rsidRPr="00D157BE">
              <w:rPr>
                <w:sz w:val="19"/>
              </w:rPr>
              <w:t>Version Control</w:t>
            </w:r>
          </w:p>
        </w:tc>
        <w:tc>
          <w:tcPr>
            <w:tcW w:w="3498" w:type="dxa"/>
            <w:vAlign w:val="center"/>
          </w:tcPr>
          <w:p w14:paraId="1E5A6FC9" w14:textId="0DB7117B" w:rsidR="007C56F8" w:rsidRDefault="00D157BE">
            <w:pPr>
              <w:rPr>
                <w:sz w:val="19"/>
              </w:rPr>
            </w:pPr>
            <w:r w:rsidRPr="00D157BE">
              <w:rPr>
                <w:sz w:val="19"/>
              </w:rPr>
              <w:t>Source-code management and project version tracking.</w:t>
            </w:r>
          </w:p>
        </w:tc>
      </w:tr>
      <w:tr w:rsidR="007C56F8" w14:paraId="69A52DEF" w14:textId="77777777" w:rsidTr="007C56F8">
        <w:trPr>
          <w:trHeight w:val="803"/>
          <w:jc w:val="center"/>
        </w:trPr>
        <w:tc>
          <w:tcPr>
            <w:tcW w:w="3498" w:type="dxa"/>
            <w:vAlign w:val="center"/>
          </w:tcPr>
          <w:p w14:paraId="55E3405A" w14:textId="5C26F0CB" w:rsidR="007C56F8" w:rsidRDefault="007C56F8">
            <w:pPr>
              <w:rPr>
                <w:sz w:val="19"/>
              </w:rPr>
            </w:pPr>
            <w:r w:rsidRPr="007C56F8">
              <w:rPr>
                <w:sz w:val="19"/>
              </w:rPr>
              <w:t>Firebase Hosting</w:t>
            </w:r>
          </w:p>
        </w:tc>
        <w:tc>
          <w:tcPr>
            <w:tcW w:w="3498" w:type="dxa"/>
            <w:vAlign w:val="center"/>
          </w:tcPr>
          <w:p w14:paraId="0A288F58" w14:textId="0C94F52A" w:rsidR="007C56F8" w:rsidRDefault="00D157BE">
            <w:pPr>
              <w:rPr>
                <w:sz w:val="19"/>
              </w:rPr>
            </w:pPr>
            <w:r w:rsidRPr="00D157BE">
              <w:rPr>
                <w:sz w:val="19"/>
              </w:rPr>
              <w:t>Deployment</w:t>
            </w:r>
          </w:p>
        </w:tc>
        <w:tc>
          <w:tcPr>
            <w:tcW w:w="3498" w:type="dxa"/>
            <w:vAlign w:val="center"/>
          </w:tcPr>
          <w:p w14:paraId="510FE3DB" w14:textId="4426FDA5" w:rsidR="007C56F8" w:rsidRDefault="00D157BE">
            <w:pPr>
              <w:rPr>
                <w:sz w:val="19"/>
              </w:rPr>
            </w:pPr>
            <w:r w:rsidRPr="00D157BE">
              <w:rPr>
                <w:sz w:val="19"/>
              </w:rPr>
              <w:t>Hosting and serving the production frontend.</w:t>
            </w:r>
          </w:p>
        </w:tc>
      </w:tr>
      <w:tr w:rsidR="007C56F8" w14:paraId="3DD1B7F9" w14:textId="77777777" w:rsidTr="004F306B">
        <w:trPr>
          <w:trHeight w:val="557"/>
          <w:jc w:val="center"/>
        </w:trPr>
        <w:tc>
          <w:tcPr>
            <w:tcW w:w="3498" w:type="dxa"/>
            <w:vAlign w:val="center"/>
          </w:tcPr>
          <w:p w14:paraId="04F1623A" w14:textId="17E3A876" w:rsidR="007C56F8" w:rsidRDefault="007C56F8">
            <w:pPr>
              <w:rPr>
                <w:sz w:val="19"/>
              </w:rPr>
            </w:pPr>
            <w:r w:rsidRPr="007C56F8">
              <w:rPr>
                <w:sz w:val="19"/>
              </w:rPr>
              <w:t>Render</w:t>
            </w:r>
          </w:p>
        </w:tc>
        <w:tc>
          <w:tcPr>
            <w:tcW w:w="3498" w:type="dxa"/>
            <w:vAlign w:val="center"/>
          </w:tcPr>
          <w:p w14:paraId="3B5205F7" w14:textId="4369E706" w:rsidR="007C56F8" w:rsidRDefault="00D157BE">
            <w:pPr>
              <w:rPr>
                <w:sz w:val="19"/>
              </w:rPr>
            </w:pPr>
            <w:r w:rsidRPr="00D157BE">
              <w:rPr>
                <w:sz w:val="19"/>
              </w:rPr>
              <w:t>Deployment</w:t>
            </w:r>
          </w:p>
        </w:tc>
        <w:tc>
          <w:tcPr>
            <w:tcW w:w="3498" w:type="dxa"/>
            <w:vAlign w:val="center"/>
          </w:tcPr>
          <w:p w14:paraId="54BBA5BA" w14:textId="14585AC0" w:rsidR="007C56F8" w:rsidRPr="00D157BE" w:rsidRDefault="00D157BE">
            <w:pPr>
              <w:rPr>
                <w:rFonts w:ascii="Times New Roman" w:hAnsi="Times New Roman"/>
                <w:sz w:val="24"/>
              </w:rPr>
            </w:pPr>
            <w:r>
              <w:t xml:space="preserve">Hosting the </w:t>
            </w:r>
            <w:proofErr w:type="spellStart"/>
            <w:r>
              <w:t>FastAPI</w:t>
            </w:r>
            <w:proofErr w:type="spellEnd"/>
            <w:r>
              <w:t xml:space="preserve"> backend and APIs.</w:t>
            </w:r>
          </w:p>
        </w:tc>
      </w:tr>
    </w:tbl>
    <w:p w14:paraId="4DD4B272" w14:textId="385DFCED" w:rsidR="00380010" w:rsidRDefault="004F306B" w:rsidP="00D157BE">
      <w:pPr>
        <w:pStyle w:val="Heading1"/>
      </w:pPr>
      <w:r>
        <w:t>10. Security, Reliability &amp; Responsible AI</w:t>
      </w:r>
    </w:p>
    <w:p w14:paraId="722368DF" w14:textId="3BA774CB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User passwords are securely hashed before being stored. </w:t>
      </w:r>
    </w:p>
    <w:p w14:paraId="537B237A" w14:textId="46BCA171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JWT-based authentication is used to protect authenticated application resources. </w:t>
      </w:r>
    </w:p>
    <w:p w14:paraId="360CF1E3" w14:textId="349CA995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API keys and sensitive configuration are stored using environment variables. </w:t>
      </w:r>
    </w:p>
    <w:p w14:paraId="29A860E4" w14:textId="2E96B010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Gemini API credentials are handled on the backend and are not exposed in the frontend. </w:t>
      </w:r>
    </w:p>
    <w:p w14:paraId="3B99D2FC" w14:textId="1B5714B7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User input and API requests are validated before processing. </w:t>
      </w:r>
    </w:p>
    <w:p w14:paraId="173FE451" w14:textId="0810D208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User-specific credit information is protected through authenticated backend access. </w:t>
      </w:r>
    </w:p>
    <w:p w14:paraId="0926B7F1" w14:textId="0CA7218C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Database operations are handled through the backend rather than directly from the frontend. </w:t>
      </w:r>
    </w:p>
    <w:p w14:paraId="2D6B5B17" w14:textId="469C0109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API and database failures are handled with clear error responses. </w:t>
      </w:r>
    </w:p>
    <w:p w14:paraId="0A924039" w14:textId="2CD6145D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The application avoids using hardcoded or fabricated credit information. </w:t>
      </w:r>
    </w:p>
    <w:p w14:paraId="27B68D65" w14:textId="017705F3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AI-generated responses are provided as guidance based on the available user information. </w:t>
      </w:r>
    </w:p>
    <w:p w14:paraId="215B287F" w14:textId="1E6F3E17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The AI Credit Advisor does not represent itself as an official CIBIL or banking service. </w:t>
      </w:r>
    </w:p>
    <w:p w14:paraId="63712415" w14:textId="15CA68E2" w:rsidR="00380010" w:rsidRDefault="00D157BE" w:rsidP="00D157BE">
      <w:pPr>
        <w:pStyle w:val="ListBullet"/>
        <w:spacing w:after="40"/>
      </w:pPr>
      <w:r w:rsidRPr="00D157BE">
        <w:rPr>
          <w:lang w:val="en-IN"/>
        </w:rPr>
        <w:t>Sensitive credentials should never be included in screenshots, public repositories or demonstration recordings.</w:t>
      </w:r>
    </w:p>
    <w:p w14:paraId="06823557" w14:textId="6E528FC2" w:rsidR="00380010" w:rsidRDefault="004F306B">
      <w:pPr>
        <w:pStyle w:val="Heading1"/>
      </w:pPr>
      <w:r>
        <w:t>11. Future Scope</w:t>
      </w:r>
    </w:p>
    <w:p w14:paraId="7F75B5F9" w14:textId="1DC77B7E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Integration with authorized real-time credit-data providers. </w:t>
      </w:r>
    </w:p>
    <w:p w14:paraId="61D31448" w14:textId="4992F314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Advanced credit-health analytics and personalized insights. </w:t>
      </w:r>
    </w:p>
    <w:p w14:paraId="79BDEDB0" w14:textId="4D7189E7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More detailed credit improvement recommendations. </w:t>
      </w:r>
    </w:p>
    <w:p w14:paraId="0654697C" w14:textId="448CF025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Integration with additional banks and financial institutions. </w:t>
      </w:r>
    </w:p>
    <w:p w14:paraId="6F5F66ED" w14:textId="718DEC9C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Support for additional Indian languages. </w:t>
      </w:r>
    </w:p>
    <w:p w14:paraId="39FC8ABC" w14:textId="08342537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Automated payment and EMI reminders. </w:t>
      </w:r>
    </w:p>
    <w:p w14:paraId="286312DC" w14:textId="466FA11C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Personalized financial goals and progress tracking. </w:t>
      </w:r>
    </w:p>
    <w:p w14:paraId="7BD73D1D" w14:textId="1A167BE2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Improved AI grounding and response evaluation. </w:t>
      </w:r>
    </w:p>
    <w:p w14:paraId="0B506E69" w14:textId="4B0D9DD8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Advanced dashboards and credit trend visualization. </w:t>
      </w:r>
    </w:p>
    <w:p w14:paraId="27A862C6" w14:textId="3314B0C0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Development of a dedicated mobile application. </w:t>
      </w:r>
    </w:p>
    <w:p w14:paraId="01E21B5A" w14:textId="7DFFBA80" w:rsidR="00D157BE" w:rsidRPr="00D157BE" w:rsidRDefault="00D157BE" w:rsidP="00D157BE">
      <w:pPr>
        <w:pStyle w:val="ListBullet"/>
        <w:spacing w:after="40"/>
        <w:rPr>
          <w:lang w:val="en-IN"/>
        </w:rPr>
      </w:pPr>
      <w:r w:rsidRPr="00D157BE">
        <w:rPr>
          <w:lang w:val="en-IN"/>
        </w:rPr>
        <w:t xml:space="preserve">Integration with additional financial services and data sources. </w:t>
      </w:r>
    </w:p>
    <w:p w14:paraId="1706DF63" w14:textId="3D484974" w:rsidR="00380010" w:rsidRDefault="00D157BE" w:rsidP="00D157BE">
      <w:pPr>
        <w:pStyle w:val="ListBullet"/>
        <w:spacing w:after="40"/>
      </w:pPr>
      <w:r w:rsidRPr="00D157BE">
        <w:rPr>
          <w:lang w:val="en-IN"/>
        </w:rPr>
        <w:t>Scalable cloud deployment and performance optimization</w:t>
      </w:r>
      <w:r>
        <w:rPr>
          <w:lang w:val="en-IN"/>
        </w:rPr>
        <w:t>.</w:t>
      </w:r>
    </w:p>
    <w:p w14:paraId="7DB4870B" w14:textId="2AB56FCB" w:rsidR="00380010" w:rsidRDefault="004F306B">
      <w:pPr>
        <w:pStyle w:val="Heading1"/>
      </w:pPr>
      <w:r>
        <w:t>12. Conclusion</w:t>
      </w:r>
    </w:p>
    <w:p w14:paraId="282BD8CD" w14:textId="77777777" w:rsidR="006D0001" w:rsidRPr="006D0001" w:rsidRDefault="006D0001" w:rsidP="006D0001">
      <w:pPr>
        <w:rPr>
          <w:lang w:val="en-IN"/>
        </w:rPr>
      </w:pPr>
      <w:r w:rsidRPr="006D0001">
        <w:rPr>
          <w:b/>
          <w:bCs/>
          <w:lang w:val="en-IN"/>
        </w:rPr>
        <w:t>Credit Assistant</w:t>
      </w:r>
      <w:r w:rsidRPr="006D0001">
        <w:rPr>
          <w:lang w:val="en-IN"/>
        </w:rPr>
        <w:t xml:space="preserve"> demonstrates how modern web technologies, database systems and generative AI can be combined to create a practical credit and financial wellness platform.</w:t>
      </w:r>
    </w:p>
    <w:p w14:paraId="3528EC0B" w14:textId="77777777" w:rsidR="006D0001" w:rsidRPr="006D0001" w:rsidRDefault="006D0001" w:rsidP="006D0001">
      <w:pPr>
        <w:rPr>
          <w:lang w:val="en-IN"/>
        </w:rPr>
      </w:pPr>
      <w:r w:rsidRPr="006D0001">
        <w:rPr>
          <w:lang w:val="en-IN"/>
        </w:rPr>
        <w:t>The application provides users with a centralized platform to manage credit accounts, monitor credit-related information, view analytics and track score history.</w:t>
      </w:r>
    </w:p>
    <w:p w14:paraId="7DF424FB" w14:textId="77777777" w:rsidR="006D0001" w:rsidRPr="006D0001" w:rsidRDefault="006D0001" w:rsidP="006D0001">
      <w:pPr>
        <w:rPr>
          <w:lang w:val="en-IN"/>
        </w:rPr>
      </w:pPr>
      <w:r w:rsidRPr="006D0001">
        <w:rPr>
          <w:lang w:val="en-IN"/>
        </w:rPr>
        <w:t xml:space="preserve">The </w:t>
      </w:r>
      <w:r w:rsidRPr="006D0001">
        <w:rPr>
          <w:b/>
          <w:bCs/>
          <w:lang w:val="en-IN"/>
        </w:rPr>
        <w:t>AI Credit Advisor</w:t>
      </w:r>
      <w:r w:rsidRPr="006D0001">
        <w:rPr>
          <w:lang w:val="en-IN"/>
        </w:rPr>
        <w:t xml:space="preserve">, powered by the </w:t>
      </w:r>
      <w:r w:rsidRPr="006D0001">
        <w:rPr>
          <w:b/>
          <w:bCs/>
          <w:lang w:val="en-IN"/>
        </w:rPr>
        <w:t>Google Gemini API</w:t>
      </w:r>
      <w:r w:rsidRPr="006D0001">
        <w:rPr>
          <w:lang w:val="en-IN"/>
        </w:rPr>
        <w:t>, allows users to interact with the system using natural language and receive relevant credit-related guidance.</w:t>
      </w:r>
    </w:p>
    <w:p w14:paraId="1A3B99DC" w14:textId="77777777" w:rsidR="006D0001" w:rsidRPr="006D0001" w:rsidRDefault="006D0001" w:rsidP="006D0001">
      <w:pPr>
        <w:rPr>
          <w:lang w:val="en-IN"/>
        </w:rPr>
      </w:pPr>
      <w:r w:rsidRPr="006D0001">
        <w:rPr>
          <w:lang w:val="en-IN"/>
        </w:rPr>
        <w:t xml:space="preserve">The project brings together </w:t>
      </w:r>
      <w:r w:rsidRPr="006D0001">
        <w:rPr>
          <w:b/>
          <w:bCs/>
          <w:lang w:val="en-IN"/>
        </w:rPr>
        <w:t xml:space="preserve">React.js, </w:t>
      </w:r>
      <w:proofErr w:type="spellStart"/>
      <w:r w:rsidRPr="006D0001">
        <w:rPr>
          <w:b/>
          <w:bCs/>
          <w:lang w:val="en-IN"/>
        </w:rPr>
        <w:t>FastAPI</w:t>
      </w:r>
      <w:proofErr w:type="spellEnd"/>
      <w:r w:rsidRPr="006D0001">
        <w:rPr>
          <w:b/>
          <w:bCs/>
          <w:lang w:val="en-IN"/>
        </w:rPr>
        <w:t xml:space="preserve">, PostgreSQL, </w:t>
      </w:r>
      <w:proofErr w:type="spellStart"/>
      <w:r w:rsidRPr="006D0001">
        <w:rPr>
          <w:b/>
          <w:bCs/>
          <w:lang w:val="en-IN"/>
        </w:rPr>
        <w:t>SQLAlchemy</w:t>
      </w:r>
      <w:proofErr w:type="spellEnd"/>
      <w:r w:rsidRPr="006D0001">
        <w:rPr>
          <w:b/>
          <w:bCs/>
          <w:lang w:val="en-IN"/>
        </w:rPr>
        <w:t>, REST APIs, authentication, data visualization and generative AI</w:t>
      </w:r>
      <w:r w:rsidRPr="006D0001">
        <w:rPr>
          <w:lang w:val="en-IN"/>
        </w:rPr>
        <w:t xml:space="preserve"> in a single integrated application.</w:t>
      </w:r>
    </w:p>
    <w:p w14:paraId="7B8A5D51" w14:textId="77777777" w:rsidR="006D0001" w:rsidRPr="006D0001" w:rsidRDefault="006D0001" w:rsidP="006D0001">
      <w:pPr>
        <w:rPr>
          <w:lang w:val="en-IN"/>
        </w:rPr>
      </w:pPr>
      <w:r w:rsidRPr="006D0001">
        <w:rPr>
          <w:lang w:val="en-IN"/>
        </w:rPr>
        <w:t xml:space="preserve">The project also provides a responsive interface and multilingual support in </w:t>
      </w:r>
      <w:r w:rsidRPr="006D0001">
        <w:rPr>
          <w:b/>
          <w:bCs/>
          <w:lang w:val="en-IN"/>
        </w:rPr>
        <w:t>English, Marathi and Hindi</w:t>
      </w:r>
      <w:r w:rsidRPr="006D0001">
        <w:rPr>
          <w:lang w:val="en-IN"/>
        </w:rPr>
        <w:t>.</w:t>
      </w:r>
    </w:p>
    <w:p w14:paraId="062AE8D0" w14:textId="77777777" w:rsidR="006D0001" w:rsidRPr="006D0001" w:rsidRDefault="006D0001" w:rsidP="006D0001">
      <w:pPr>
        <w:rPr>
          <w:lang w:val="en-IN"/>
        </w:rPr>
      </w:pPr>
      <w:r w:rsidRPr="006D0001">
        <w:rPr>
          <w:lang w:val="en-IN"/>
        </w:rPr>
        <w:t xml:space="preserve">Overall, Credit Assistant demonstrates practical experience in </w:t>
      </w:r>
      <w:r w:rsidRPr="006D0001">
        <w:rPr>
          <w:b/>
          <w:bCs/>
          <w:lang w:val="en-IN"/>
        </w:rPr>
        <w:t>full-stack development, database management, API integration, AI integration, security and cloud deployment</w:t>
      </w:r>
      <w:r w:rsidRPr="006D0001">
        <w:rPr>
          <w:lang w:val="en-IN"/>
        </w:rPr>
        <w:t>.</w:t>
      </w:r>
    </w:p>
    <w:p w14:paraId="373214C2" w14:textId="77777777" w:rsidR="006D0001" w:rsidRPr="006D0001" w:rsidRDefault="006D0001" w:rsidP="006D0001">
      <w:pPr>
        <w:rPr>
          <w:lang w:val="en-IN"/>
        </w:rPr>
      </w:pPr>
      <w:r w:rsidRPr="006D0001">
        <w:rPr>
          <w:lang w:val="en-IN"/>
        </w:rPr>
        <w:t>The project provides a foundation that can be further extended with authorized credit-data integrations, advanced analytics, mobile applications and additional financial services.</w:t>
      </w:r>
    </w:p>
    <w:p w14:paraId="368C8F83" w14:textId="77777777" w:rsidR="00380010" w:rsidRDefault="004F306B">
      <w:pPr>
        <w:pStyle w:val="Heading1"/>
      </w:pPr>
      <w:r>
        <w:t>13. Final Demonstration Checklist</w:t>
      </w:r>
    </w:p>
    <w:p w14:paraId="45270AA1" w14:textId="3E14E5CD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Open the </w:t>
      </w:r>
      <w:r w:rsidRPr="006D0001">
        <w:rPr>
          <w:b/>
          <w:bCs/>
          <w:lang w:val="en-IN"/>
        </w:rPr>
        <w:t>Credit Assistant</w:t>
      </w:r>
      <w:r w:rsidRPr="006D0001">
        <w:rPr>
          <w:lang w:val="en-IN"/>
        </w:rPr>
        <w:t xml:space="preserve"> application. </w:t>
      </w:r>
    </w:p>
    <w:p w14:paraId="05CFA925" w14:textId="1385A35E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Demonstrate the Login and Registration functionality. </w:t>
      </w:r>
    </w:p>
    <w:p w14:paraId="0A989E14" w14:textId="54AF80A4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Demonstrate Google Login and Forgot Password functionality. </w:t>
      </w:r>
    </w:p>
    <w:p w14:paraId="1BF50A22" w14:textId="76BDC60C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Open the Dashboard and explain the available credit indicators. </w:t>
      </w:r>
    </w:p>
    <w:p w14:paraId="22927BEA" w14:textId="03E2FB87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Add and manage a credit card or loan account. </w:t>
      </w:r>
    </w:p>
    <w:p w14:paraId="68A8975F" w14:textId="4D9C025A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Demonstrate the Indian bank selector. </w:t>
      </w:r>
    </w:p>
    <w:p w14:paraId="26C40FC6" w14:textId="6046CC2B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Open Score History and demonstrate the graphical visualization. </w:t>
      </w:r>
    </w:p>
    <w:p w14:paraId="4A9DE6DC" w14:textId="30A4D3AA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Demonstrate the AI Credit Advisor using a credit-related question. </w:t>
      </w:r>
    </w:p>
    <w:p w14:paraId="26AE6E26" w14:textId="199F38D5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Show the English, Marathi and Hindi language support. </w:t>
      </w:r>
    </w:p>
    <w:p w14:paraId="0CC474AF" w14:textId="231CA53B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Open the Profile section and demonstrate profile editing and language preference. </w:t>
      </w:r>
    </w:p>
    <w:p w14:paraId="67BD1EFC" w14:textId="20D13581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Open Help &amp; Support and show the available support and social links. </w:t>
      </w:r>
    </w:p>
    <w:p w14:paraId="5D5A9957" w14:textId="28EADE14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Open VS Code and explain the frontend and backend project structure. </w:t>
      </w:r>
    </w:p>
    <w:p w14:paraId="77B978BE" w14:textId="789F8BAF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Explain the </w:t>
      </w:r>
      <w:proofErr w:type="spellStart"/>
      <w:r w:rsidRPr="006D0001">
        <w:rPr>
          <w:lang w:val="en-IN"/>
        </w:rPr>
        <w:t>FastAPI</w:t>
      </w:r>
      <w:proofErr w:type="spellEnd"/>
      <w:r w:rsidRPr="006D0001">
        <w:rPr>
          <w:lang w:val="en-IN"/>
        </w:rPr>
        <w:t xml:space="preserve"> backend, </w:t>
      </w:r>
      <w:proofErr w:type="spellStart"/>
      <w:r w:rsidRPr="006D0001">
        <w:rPr>
          <w:lang w:val="en-IN"/>
        </w:rPr>
        <w:t>Supabase</w:t>
      </w:r>
      <w:proofErr w:type="spellEnd"/>
      <w:r w:rsidRPr="006D0001">
        <w:rPr>
          <w:lang w:val="en-IN"/>
        </w:rPr>
        <w:t xml:space="preserve"> database and REST API communication. </w:t>
      </w:r>
    </w:p>
    <w:p w14:paraId="2159FE92" w14:textId="756B2D3B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Show the </w:t>
      </w:r>
      <w:r w:rsidRPr="006D0001">
        <w:rPr>
          <w:b/>
          <w:bCs/>
          <w:lang w:val="en-IN"/>
        </w:rPr>
        <w:t>Google Gemini API integration</w:t>
      </w:r>
      <w:r w:rsidRPr="006D0001">
        <w:rPr>
          <w:lang w:val="en-IN"/>
        </w:rPr>
        <w:t xml:space="preserve"> without exposing the API key. </w:t>
      </w:r>
    </w:p>
    <w:p w14:paraId="1487F019" w14:textId="3E1E9F3C" w:rsidR="006D0001" w:rsidRPr="006D0001" w:rsidRDefault="006D0001" w:rsidP="006D0001">
      <w:pPr>
        <w:pStyle w:val="ListNumber"/>
        <w:spacing w:after="40"/>
        <w:rPr>
          <w:lang w:val="en-IN"/>
        </w:rPr>
      </w:pPr>
      <w:r w:rsidRPr="006D0001">
        <w:rPr>
          <w:lang w:val="en-IN"/>
        </w:rPr>
        <w:t xml:space="preserve">Explain the complete system architecture and project workflow. </w:t>
      </w:r>
    </w:p>
    <w:p w14:paraId="544019C6" w14:textId="50FA7D6A" w:rsidR="00380010" w:rsidRDefault="006D0001" w:rsidP="006D0001">
      <w:pPr>
        <w:pStyle w:val="ListNumber"/>
        <w:spacing w:after="40"/>
      </w:pPr>
      <w:r w:rsidRPr="006D0001">
        <w:rPr>
          <w:lang w:val="en-IN"/>
        </w:rPr>
        <w:t>Conclude with the project objectives, features and future scope.</w:t>
      </w:r>
    </w:p>
    <w:sectPr w:rsidR="00380010" w:rsidSect="007C6076">
      <w:footerReference w:type="default" r:id="rId16"/>
      <w:pgSz w:w="12240" w:h="15840"/>
      <w:pgMar w:top="936" w:right="1080" w:bottom="936" w:left="108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258F27" w14:textId="77777777" w:rsidR="00855EBA" w:rsidRDefault="00855EBA">
      <w:pPr>
        <w:spacing w:after="0" w:line="240" w:lineRule="auto"/>
      </w:pPr>
      <w:r>
        <w:separator/>
      </w:r>
    </w:p>
  </w:endnote>
  <w:endnote w:type="continuationSeparator" w:id="0">
    <w:p w14:paraId="6A0C32A1" w14:textId="77777777" w:rsidR="00855EBA" w:rsidRDefault="00855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036333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67B426" w14:textId="795795A1" w:rsidR="006E00CC" w:rsidRDefault="006E00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5855BA" w14:textId="25CAA6A4" w:rsidR="00380010" w:rsidRDefault="0038001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1F1393" w14:textId="77777777" w:rsidR="00855EBA" w:rsidRDefault="00855EBA">
      <w:pPr>
        <w:spacing w:after="0" w:line="240" w:lineRule="auto"/>
      </w:pPr>
      <w:r>
        <w:separator/>
      </w:r>
    </w:p>
  </w:footnote>
  <w:footnote w:type="continuationSeparator" w:id="0">
    <w:p w14:paraId="07275D9A" w14:textId="77777777" w:rsidR="00855EBA" w:rsidRDefault="00855E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51A2F"/>
    <w:multiLevelType w:val="multilevel"/>
    <w:tmpl w:val="521C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61898"/>
    <w:multiLevelType w:val="hybridMultilevel"/>
    <w:tmpl w:val="72A46824"/>
    <w:lvl w:ilvl="0" w:tplc="E99CA4FE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C15ADC"/>
    <w:multiLevelType w:val="hybridMultilevel"/>
    <w:tmpl w:val="13E82D3C"/>
    <w:lvl w:ilvl="0" w:tplc="E99CA4FE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8C6D9A"/>
    <w:multiLevelType w:val="multilevel"/>
    <w:tmpl w:val="1E0A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43ED4"/>
    <w:multiLevelType w:val="hybridMultilevel"/>
    <w:tmpl w:val="24B48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563799"/>
    <w:multiLevelType w:val="multilevel"/>
    <w:tmpl w:val="742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2505C"/>
    <w:multiLevelType w:val="hybridMultilevel"/>
    <w:tmpl w:val="A78E8DB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83492"/>
    <w:multiLevelType w:val="multilevel"/>
    <w:tmpl w:val="10A2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E10F9"/>
    <w:multiLevelType w:val="hybridMultilevel"/>
    <w:tmpl w:val="A0C2B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7638E2"/>
    <w:multiLevelType w:val="hybridMultilevel"/>
    <w:tmpl w:val="D286FA32"/>
    <w:lvl w:ilvl="0" w:tplc="E99CA4FE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06380D"/>
    <w:multiLevelType w:val="hybridMultilevel"/>
    <w:tmpl w:val="D68093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6A3A8C"/>
    <w:multiLevelType w:val="multilevel"/>
    <w:tmpl w:val="B02E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94689"/>
    <w:multiLevelType w:val="hybridMultilevel"/>
    <w:tmpl w:val="5FEEB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706188">
    <w:abstractNumId w:val="8"/>
  </w:num>
  <w:num w:numId="2" w16cid:durableId="840699274">
    <w:abstractNumId w:val="6"/>
  </w:num>
  <w:num w:numId="3" w16cid:durableId="1031884365">
    <w:abstractNumId w:val="5"/>
  </w:num>
  <w:num w:numId="4" w16cid:durableId="884487880">
    <w:abstractNumId w:val="4"/>
  </w:num>
  <w:num w:numId="5" w16cid:durableId="1099252004">
    <w:abstractNumId w:val="7"/>
  </w:num>
  <w:num w:numId="6" w16cid:durableId="808942264">
    <w:abstractNumId w:val="3"/>
  </w:num>
  <w:num w:numId="7" w16cid:durableId="1712850559">
    <w:abstractNumId w:val="2"/>
  </w:num>
  <w:num w:numId="8" w16cid:durableId="279148098">
    <w:abstractNumId w:val="1"/>
  </w:num>
  <w:num w:numId="9" w16cid:durableId="1513378407">
    <w:abstractNumId w:val="0"/>
  </w:num>
  <w:num w:numId="10" w16cid:durableId="1684436471">
    <w:abstractNumId w:val="20"/>
  </w:num>
  <w:num w:numId="11" w16cid:durableId="1567454609">
    <w:abstractNumId w:val="21"/>
  </w:num>
  <w:num w:numId="12" w16cid:durableId="1715619850">
    <w:abstractNumId w:val="11"/>
  </w:num>
  <w:num w:numId="13" w16cid:durableId="2052265561">
    <w:abstractNumId w:val="10"/>
  </w:num>
  <w:num w:numId="14" w16cid:durableId="676813515">
    <w:abstractNumId w:val="18"/>
  </w:num>
  <w:num w:numId="15" w16cid:durableId="1753619601">
    <w:abstractNumId w:val="13"/>
  </w:num>
  <w:num w:numId="16" w16cid:durableId="825125469">
    <w:abstractNumId w:val="12"/>
  </w:num>
  <w:num w:numId="17" w16cid:durableId="860751527">
    <w:abstractNumId w:val="17"/>
  </w:num>
  <w:num w:numId="18" w16cid:durableId="546261551">
    <w:abstractNumId w:val="16"/>
  </w:num>
  <w:num w:numId="19" w16cid:durableId="915211611">
    <w:abstractNumId w:val="9"/>
  </w:num>
  <w:num w:numId="20" w16cid:durableId="1919633985">
    <w:abstractNumId w:val="14"/>
  </w:num>
  <w:num w:numId="21" w16cid:durableId="2068450757">
    <w:abstractNumId w:val="19"/>
  </w:num>
  <w:num w:numId="22" w16cid:durableId="2004418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E79"/>
    <w:rsid w:val="00034616"/>
    <w:rsid w:val="0006063C"/>
    <w:rsid w:val="00087C89"/>
    <w:rsid w:val="0015074B"/>
    <w:rsid w:val="00264D4F"/>
    <w:rsid w:val="0029639D"/>
    <w:rsid w:val="00326F90"/>
    <w:rsid w:val="00380010"/>
    <w:rsid w:val="004F306B"/>
    <w:rsid w:val="00502371"/>
    <w:rsid w:val="005062D3"/>
    <w:rsid w:val="00581A2F"/>
    <w:rsid w:val="0059107B"/>
    <w:rsid w:val="006D0001"/>
    <w:rsid w:val="006E00CC"/>
    <w:rsid w:val="00752E0E"/>
    <w:rsid w:val="007C56F8"/>
    <w:rsid w:val="007C6076"/>
    <w:rsid w:val="00834307"/>
    <w:rsid w:val="00855EBA"/>
    <w:rsid w:val="00900872"/>
    <w:rsid w:val="00960535"/>
    <w:rsid w:val="00AA1D8D"/>
    <w:rsid w:val="00AA4352"/>
    <w:rsid w:val="00AD1D6A"/>
    <w:rsid w:val="00B47730"/>
    <w:rsid w:val="00BE7429"/>
    <w:rsid w:val="00CA1D00"/>
    <w:rsid w:val="00CB0664"/>
    <w:rsid w:val="00D157BE"/>
    <w:rsid w:val="00DB6907"/>
    <w:rsid w:val="00F727D9"/>
    <w:rsid w:val="00F91872"/>
    <w:rsid w:val="00FC693F"/>
    <w:rsid w:val="00FD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8AC97A"/>
  <w14:defaultImageDpi w14:val="300"/>
  <w15:docId w15:val="{1274FBF4-3834-4533-9228-04603A1B5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rPr>
      <w:rFonts w:ascii="Aptos Display" w:hAnsi="Aptos Display"/>
      <w:b/>
      <w:color w:val="1F4E79"/>
      <w:sz w:val="50"/>
    </w:rPr>
  </w:style>
  <w:style w:type="character" w:styleId="Hyperlink">
    <w:name w:val="Hyperlink"/>
    <w:basedOn w:val="DefaultParagraphFont"/>
    <w:uiPriority w:val="99"/>
    <w:unhideWhenUsed/>
    <w:rsid w:val="009008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8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05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1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2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39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dit-assistant-e9f07.web.app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2681</Words>
  <Characters>15288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Rushikesh Toge</cp:lastModifiedBy>
  <cp:revision>2</cp:revision>
  <dcterms:created xsi:type="dcterms:W3CDTF">2026-09-24T18:45:00Z</dcterms:created>
  <dcterms:modified xsi:type="dcterms:W3CDTF">2026-09-24T18:45:00Z</dcterms:modified>
  <cp:category/>
</cp:coreProperties>
</file>